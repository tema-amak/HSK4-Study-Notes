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HSK 4 上册 · 第 3 课语法点合集</w:t>
      </w:r>
    </w:p>
    <w:p>
      <w:pPr>
        <w:ind w:firstLine="0"/>
        <w:jc w:val="center"/>
      </w:pPr>
      <w:r>
        <w:rPr>
          <w:b w:val="0"/>
        </w:rPr>
        <w:t>Lesson 3 Grammar Points — 经理对我印象不错 (I’ve Made a Good Impression on the Manager)</w:t>
      </w:r>
    </w:p>
    <w:p>
      <w:pPr/>
      <w:r>
        <w:rPr>
          <w:b w:val="0"/>
        </w:rPr>
      </w:r>
    </w:p>
    <w:p>
      <w:pPr>
        <w:ind w:firstLine="0"/>
      </w:pPr>
      <w:r>
        <w:rPr>
          <w:b w:val="0"/>
        </w:rPr>
        <w:t>This document collects all five grammar points of Lesson 3, following the HSK Standard Course 4 (Book 1), pages 26–39. Each point has: what it is, the pattern, examples from the lesson, extra examples, notes, and a quick self-check with answers.</w:t>
      </w:r>
    </w:p>
    <w:p>
      <w:pPr>
        <w:pStyle w:val="Heading1"/>
      </w:pPr>
      <w:r>
        <w:t>1  挺……的 tǐng… de — “quite, rather”</w:t>
      </w:r>
    </w:p>
    <w:p>
      <w:pPr>
        <w:ind w:firstLine="0"/>
      </w:pPr>
      <w:r>
        <w:rPr>
          <w:b/>
        </w:rPr>
        <w:t xml:space="preserve">What it is: </w:t>
      </w:r>
      <w:r>
        <w:t>挺 (tǐng) is an adverb meaning “quite, rather”. It is like 很 (very) but softer and more natural in spoken Chinese.</w:t>
      </w:r>
    </w:p>
    <w:p>
      <w:pPr>
        <w:ind w:firstLine="0"/>
      </w:pPr>
      <w:r>
        <w:rPr>
          <w:b/>
        </w:rPr>
        <w:t xml:space="preserve">Pattern: </w:t>
      </w:r>
      <w:r>
        <w:t>挺 + adjective / verb + 的</w:t>
      </w:r>
    </w:p>
    <w:p>
      <w:pPr>
        <w:ind w:firstLine="0"/>
      </w:pPr>
      <w:r>
        <w:rPr>
          <w:b w:val="0"/>
        </w:rPr>
        <w:t>A. 挺 + adjective + 的 — “quite + adj”</w:t>
      </w:r>
    </w:p>
    <w:p>
      <w:pPr>
        <w:ind w:firstLine="0"/>
      </w:pPr>
      <w:r>
        <w:rPr>
          <w:b w:val="0"/>
        </w:rPr>
        <w:t>B. 挺 + verb + 的 — “quite like/enjoy doing…”</w:t>
      </w:r>
    </w:p>
    <w:p>
      <w:pPr/>
      <w:r>
        <w:rPr>
          <w:b w:val="0"/>
        </w:rPr>
      </w:r>
    </w:p>
    <w:p>
      <w:pPr>
        <w:ind w:firstLine="0"/>
      </w:pPr>
      <w:r>
        <w:rPr>
          <w:b/>
        </w:rPr>
        <w:t>Examples from the lesson (book):</w:t>
      </w:r>
      <w:r/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① 他们问的问题都挺容易的。 (The questions they asked were quite easy.)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② 这家店的东西挺好的，我经常来这儿买东西。 (This shop’s things are quite good; I often come here to shop.)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③ 我挺喜欢这个地方的，周围环境比以前住的地方安静很多。 (I quite like this place; the environment is much quieter than where I lived before.)</w:t>
      </w:r>
    </w:p>
    <w:p>
      <w:pPr>
        <w:ind w:firstLine="0"/>
      </w:pPr>
      <w:r>
        <w:rPr>
          <w:b/>
        </w:rPr>
        <w:t>More examples:</w:t>
      </w:r>
      <w:r/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这件衣服挺漂亮的。 (This dress is quite pretty.)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他挺聪明的。 (He’s quite smart.)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我挺忙的，明天再说吧。 (I’m quite busy — let’s talk tomorrow.)</w:t>
      </w:r>
    </w:p>
    <w:p>
      <w:pPr>
        <w:ind w:firstLine="0"/>
      </w:pPr>
      <w:r>
        <w:rPr>
          <w:b/>
        </w:rPr>
        <w:t>Notes:</w:t>
      </w:r>
      <w:r/>
    </w:p>
    <w:p>
      <w:pPr>
        <w:ind w:firstLine="0"/>
      </w:pPr>
      <w:r>
        <w:rPr>
          <w:b w:val="0"/>
        </w:rPr>
        <w:t>1. The 的 at the end — in spoken Chinese, 挺 almost always goes with 的 at the end: 挺好的 (not just 挺好). The 的 makes it sound natural and complete.</w:t>
      </w:r>
    </w:p>
    <w:p>
      <w:pPr>
        <w:ind w:firstLine="0"/>
      </w:pPr>
      <w:r>
        <w:rPr>
          <w:b w:val="0"/>
        </w:rPr>
        <w:t>2. 挺 vs 很 — 很 is neutral “very”; 挺 adds a friendly, softer feeling — “quite, pretty”. 挺 is very casual/spoken; 很 works everywhere.</w:t>
      </w:r>
    </w:p>
    <w:p>
      <w:pPr>
        <w:ind w:firstLine="0"/>
      </w:pPr>
      <w:r>
        <w:rPr>
          <w:b w:val="0"/>
        </w:rPr>
        <w:t>3. Not used in negatives — you cannot say 不挺. For “not quite”, say 不太: 不太好 (not too good).</w:t>
      </w:r>
    </w:p>
    <w:p>
      <w:pPr>
        <w:ind w:firstLine="0"/>
      </w:pPr>
      <w:r>
        <w:rPr>
          <w:b w:val="0"/>
        </w:rPr>
        <w:t>4. Not used for comparisons — no 比…挺… or 挺…极了. Comparisons use 更/最.</w:t>
      </w:r>
    </w:p>
    <w:p>
      <w:pPr>
        <w:ind w:firstLine="0"/>
      </w:pPr>
      <w:r>
        <w:rPr>
          <w:b/>
        </w:rPr>
        <w:t xml:space="preserve">Memory helper: </w:t>
      </w:r>
      <w:r>
        <w:t>挺…的 = “pretty/quite…” — your friendly, spoken way to say 很.</w:t>
      </w:r>
    </w:p>
    <w:p>
      <w:pPr/>
      <w:r>
        <w:rPr>
          <w:b w:val="0"/>
        </w:rPr>
      </w:r>
    </w:p>
    <w:p>
      <w:pPr>
        <w:ind w:firstLine="0"/>
      </w:pPr>
      <w:r>
        <w:rPr>
          <w:b/>
        </w:rPr>
        <w:t xml:space="preserve">Self-check: </w:t>
      </w:r>
      <w:r>
        <w:t>Which sounds natural? a) 这家饭店的菜挺好吃的。 b) 这家饭店的菜不挺好吃的。 c) 这家饭店的菜比那个挺好吃。</w:t>
      </w:r>
    </w:p>
    <w:p>
      <w:pPr>
        <w:ind w:firstLine="0"/>
      </w:pPr>
      <w:r>
        <w:rPr>
          <w:b w:val="0"/>
        </w:rPr>
        <w:t>Answer: only a is correct — b has 不挺 (wrong), c mixes 比 with 挺 (wrong).</w:t>
      </w:r>
    </w:p>
    <w:p>
      <w:pPr>
        <w:pStyle w:val="Heading1"/>
      </w:pPr>
      <w:r>
        <w:t>2  本来 běnlái — “by rights” / “originally”</w:t>
      </w:r>
    </w:p>
    <w:p>
      <w:pPr>
        <w:ind w:firstLine="0"/>
      </w:pPr>
      <w:r>
        <w:rPr>
          <w:b/>
        </w:rPr>
        <w:t xml:space="preserve">What it is: </w:t>
      </w:r>
      <w:r>
        <w:t>本来 is an adverb with two related meanings.</w:t>
      </w:r>
    </w:p>
    <w:p>
      <w:pPr>
        <w:ind w:firstLine="0"/>
      </w:pPr>
      <w:r>
        <w:rPr>
          <w:b/>
        </w:rPr>
        <w:t xml:space="preserve">Meaning ① — “by rights / naturally / it goes without saying”: </w:t>
      </w:r>
      <w:r>
        <w:t>the thing should be this way — the natural or expected situation.</w:t>
      </w:r>
    </w:p>
    <w:p>
      <w:pPr>
        <w:ind w:firstLine="0"/>
      </w:pPr>
      <w:r>
        <w:rPr>
          <w:b/>
        </w:rPr>
        <w:t xml:space="preserve">Pattern ①: </w:t>
      </w:r>
      <w:r>
        <w:t>本来 + 应该 / 会 / 是…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① 这件事本来应该听他的。 (By rights, this matter should follow his view.)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② 你本来应该先给我打个电话。 (By rights, you should have called me first.)</w:t>
      </w:r>
    </w:p>
    <w:p>
      <w:pPr>
        <w:ind w:firstLine="0"/>
      </w:pPr>
      <w:r>
        <w:rPr>
          <w:b/>
        </w:rPr>
        <w:t xml:space="preserve">Meaning ② — “originally / at first”: </w:t>
      </w:r>
      <w:r>
        <w:t>describing how things were before they changed.</w:t>
      </w:r>
    </w:p>
    <w:p>
      <w:pPr>
        <w:ind w:firstLine="0"/>
      </w:pPr>
      <w:r>
        <w:rPr>
          <w:b/>
        </w:rPr>
        <w:t xml:space="preserve">Pattern ②: </w:t>
      </w:r>
      <w:r>
        <w:t>本来 + (old situation)，但是/可是/后来 + (change)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① 我本来不会开车，但现在开得特别好。 (I originally couldn’t drive, but now I drive very well.)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② （这次招聘）本来是小李负责的，但是他突然生病住院了。 (Xiao Li was originally in charge of this recruitment, but he suddenly fell ill and was hospitalized.)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③ 我本来打算去北京，但是后来改主意了。 (I originally planned to go to Beijing, but later changed my mind.)</w:t>
      </w:r>
    </w:p>
    <w:p>
      <w:pPr>
        <w:ind w:firstLine="0"/>
      </w:pPr>
      <w:r>
        <w:rPr>
          <w:b/>
        </w:rPr>
        <w:t>Notes:</w:t>
      </w:r>
      <w:r/>
    </w:p>
    <w:p>
      <w:pPr>
        <w:ind w:firstLine="0"/>
      </w:pPr>
      <w:r>
        <w:rPr>
          <w:b w:val="0"/>
        </w:rPr>
        <w:t>1. Position — 本来 goes after the subject, before the verb/adjective: 我本来不会开车 (correct).</w:t>
      </w:r>
    </w:p>
    <w:p>
      <w:pPr>
        <w:ind w:firstLine="0"/>
      </w:pPr>
      <w:r>
        <w:rPr>
          <w:b w:val="0"/>
        </w:rPr>
        <w:t>2. Meaning ② almost always pairs with a “change” — the sentence usually continues with 但是/可是/后来/现在/却 to show things are different now.</w:t>
      </w:r>
    </w:p>
    <w:p>
      <w:pPr>
        <w:ind w:firstLine="0"/>
      </w:pPr>
      <w:r>
        <w:rPr>
          <w:b w:val="0"/>
        </w:rPr>
        <w:t>3. The 的 at the end — with 是, you often close with 的: 本来是小李负责的. This is the 是……的 structure for emphasis.</w:t>
      </w:r>
    </w:p>
    <w:p>
      <w:pPr>
        <w:ind w:firstLine="0"/>
      </w:pPr>
      <w:r>
        <w:rPr>
          <w:b w:val="0"/>
        </w:rPr>
        <w:t>4. 本来 vs 原来 (bonus) — both can mean “originally”, but 原来 also means “so that’s how it is” (原来如此!) and can describe things the listener did not know. 本来 is about “by rights / as it was before”.</w:t>
      </w:r>
    </w:p>
    <w:p>
      <w:pPr>
        <w:ind w:firstLine="0"/>
      </w:pPr>
      <w:r>
        <w:rPr>
          <w:b/>
        </w:rPr>
        <w:t xml:space="preserve">Memory helper: </w:t>
      </w:r>
      <w:r>
        <w:t>本来 = “before” + “by rights” — say the old situation, then the change with 但是.</w:t>
      </w:r>
    </w:p>
    <w:p>
      <w:pPr/>
      <w:r>
        <w:rPr>
          <w:b w:val="0"/>
        </w:rPr>
      </w:r>
    </w:p>
    <w:p>
      <w:pPr>
        <w:ind w:firstLine="0"/>
      </w:pPr>
      <w:r>
        <w:rPr>
          <w:b/>
        </w:rPr>
        <w:t xml:space="preserve">Self-check: </w:t>
      </w:r>
      <w:r>
        <w:t>Fill in with 本来: a) 我______想学法语，可是现在决定学日语了。 b) 你______应该先问问我，再决定这件事。</w:t>
      </w:r>
    </w:p>
    <w:p>
      <w:pPr>
        <w:ind w:firstLine="0"/>
      </w:pPr>
      <w:r>
        <w:rPr>
          <w:b w:val="0"/>
        </w:rPr>
        <w:t>Answers: a) 本来 (originally)  b) 本来 (by rights)</w:t>
      </w:r>
    </w:p>
    <w:p>
      <w:pPr>
        <w:pStyle w:val="Heading1"/>
      </w:pPr>
      <w:r>
        <w:t>3  另外 lìngwài — “the other” / “additionally” / “besides”</w:t>
      </w:r>
    </w:p>
    <w:p>
      <w:pPr>
        <w:ind w:firstLine="0"/>
      </w:pPr>
      <w:r>
        <w:rPr>
          <w:b/>
        </w:rPr>
        <w:t xml:space="preserve">What it is: </w:t>
      </w:r>
      <w:r>
        <w:t>另外 is one word with three jobs. Which job it does depends on where it sits in the sentence.</w:t>
      </w:r>
    </w:p>
    <w:p>
      <w:pPr>
        <w:pStyle w:val="Heading2"/>
      </w:pPr>
      <w:r>
        <w:t>3.1  Job 1 — Pronoun: “the other one”</w:t>
      </w:r>
    </w:p>
    <w:p>
      <w:pPr>
        <w:ind w:firstLine="0"/>
      </w:pPr>
      <w:r>
        <w:rPr>
          <w:b w:val="0"/>
        </w:rPr>
        <w:t>Points to a person or thing different from the one already mentioned.</w:t>
      </w:r>
    </w:p>
    <w:p>
      <w:pPr>
        <w:ind w:firstLine="0"/>
      </w:pPr>
      <w:r>
        <w:rPr>
          <w:b/>
        </w:rPr>
        <w:t xml:space="preserve">Pattern: </w:t>
      </w:r>
      <w:r>
        <w:t>另外 (+的) + number + measure word + noun  (“the other + noun”)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① 前面车有点儿多，我们走另外一条路，不会迟到的。 (There are a lot of cars ahead; let’s take the other road — we won’t be late.)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② 这件衣服有点儿大，你试试另外的那件吧。 (This shirt is a bit big; try the other one.)</w:t>
      </w:r>
    </w:p>
    <w:p>
      <w:pPr>
        <w:ind w:firstLine="0"/>
      </w:pPr>
      <w:r>
        <w:rPr>
          <w:b/>
        </w:rPr>
        <w:t xml:space="preserve">Rule for the 的: </w:t>
      </w:r>
      <w:r/>
    </w:p>
    <w:p>
      <w:pPr>
        <w:ind w:firstLine="0"/>
      </w:pPr>
      <w:r>
        <w:rPr>
          <w:b w:val="0"/>
        </w:rPr>
        <w:t>· With a number + measure word → 的 is optional: 另外一条路 = 另外的一条路 (both fine).</w:t>
      </w:r>
    </w:p>
    <w:p>
      <w:pPr>
        <w:ind w:firstLine="0"/>
      </w:pPr>
      <w:r>
        <w:rPr>
          <w:b w:val="0"/>
        </w:rPr>
        <w:t>· Without a number → 的 is required: 另外的朋友 (correct)  |  另外朋友 (wrong).</w:t>
      </w:r>
    </w:p>
    <w:p>
      <w:pPr>
        <w:pStyle w:val="Heading2"/>
      </w:pPr>
      <w:r>
        <w:t>3.2  Job 2 — Adverb: “additionally, extra”</w:t>
      </w:r>
    </w:p>
    <w:p>
      <w:pPr>
        <w:ind w:firstLine="0"/>
      </w:pPr>
      <w:r>
        <w:rPr>
          <w:b w:val="0"/>
        </w:rPr>
        <w:t>Do something in addition to what was already done or mentioned. Usually with 还, 再 or 又.</w:t>
      </w:r>
    </w:p>
    <w:p>
      <w:pPr>
        <w:ind w:firstLine="0"/>
      </w:pPr>
      <w:r>
        <w:rPr>
          <w:b/>
        </w:rPr>
        <w:t xml:space="preserve">Pattern: </w:t>
      </w:r>
      <w:r>
        <w:t>另外 + 再/还/又 + verb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① 除了她说的，我另外又补充了几条意见。 (Besides what she said, I added a few more opinions.)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② 家里的空调坏了，咱们另外再买一个吧。 (The air conditioner at home is broken; let’s buy another one.)</w:t>
      </w:r>
    </w:p>
    <w:p>
      <w:pPr>
        <w:pStyle w:val="Heading2"/>
      </w:pPr>
      <w:r>
        <w:t>3.3  Job 3 — Conjunction: “besides, in addition”</w:t>
      </w:r>
    </w:p>
    <w:p>
      <w:pPr>
        <w:ind w:firstLine="0"/>
      </w:pPr>
      <w:r>
        <w:rPr>
          <w:b w:val="0"/>
        </w:rPr>
        <w:t>Starts a new sentence to add one more point to what you just said.</w:t>
      </w:r>
    </w:p>
    <w:p>
      <w:pPr>
        <w:ind w:firstLine="0"/>
      </w:pPr>
      <w:r>
        <w:rPr>
          <w:b/>
        </w:rPr>
        <w:t xml:space="preserve">Pattern: </w:t>
      </w:r>
      <w:r>
        <w:t>Sentence 1. 另外，Sentence 2.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① 我学的就是法律专业，而且同事们都很喜欢我。另外，收入也不错。 (My major is law and my colleagues like me. Besides, the income is good.)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② 现在上网买东西很方便……另外，还比较便宜。 (Shopping online is convenient… Besides, it is also cheaper.)</w:t>
      </w:r>
    </w:p>
    <w:p>
      <w:pPr>
        <w:pStyle w:val="Heading2"/>
      </w:pPr>
      <w:r>
        <w:t>3.4  比一比: 另外 vs 另</w:t>
      </w:r>
    </w:p>
    <w:p>
      <w:pPr>
        <w:ind w:firstLine="0"/>
      </w:pPr>
      <w:r>
        <w:rPr>
          <w:b w:val="0"/>
        </w:rPr>
        <w:t>They are similar, but there are three differences: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Difference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另外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1. Can take 的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✅ 另外的书 / 另外一条路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❌ never 的 (另一条路 only)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2. Before short verbs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✅ 另外想办法 (no restriction)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✅ 另想办法 (very natural with one-syllable verbs: 另有安排)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3. Start a new sentence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✅ 另外，收入也不错。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❌ cannot</w:t>
            </w:r>
          </w:p>
        </w:tc>
      </w:tr>
    </w:tbl>
    <w:p>
      <w:pPr/>
      <w:r>
        <w:rPr>
          <w:b w:val="0"/>
        </w:rPr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你骑另外的一辆吧 = 你骑另一辆吧。 (Ride the other one.) — same meaning, 另 is shorter.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我今晚另有安排。 (I have other plans tonight.) — 另 + short verb 有.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另外，这件事别告诉别人。 (Besides, don’t tell anyone about this.) — 另 cannot be used here.</w:t>
      </w:r>
    </w:p>
    <w:p>
      <w:pPr>
        <w:ind w:firstLine="0"/>
      </w:pPr>
      <w:r>
        <w:rPr>
          <w:b/>
        </w:rPr>
        <w:t xml:space="preserve">Memory helper: </w:t>
      </w:r>
      <w:r>
        <w:t>另外 = “the other” + “extra” + “besides” — one word, three jobs. 另 is its short cousin — only for compact phrases, never with 的.</w:t>
      </w:r>
    </w:p>
    <w:p>
      <w:pPr/>
      <w:r>
        <w:rPr>
          <w:b w:val="0"/>
        </w:rPr>
      </w:r>
    </w:p>
    <w:p>
      <w:pPr>
        <w:ind w:firstLine="0"/>
      </w:pPr>
      <w:r>
        <w:rPr>
          <w:b/>
        </w:rPr>
        <w:t xml:space="preserve">Self-check: </w:t>
      </w:r>
      <w:r>
        <w:t>Fill in: 另外 or 另?  1) 这件不合适，试试______那件吧。 2) ______，我还有一个好消息。 3) 我们______想办法吧。</w:t>
      </w:r>
    </w:p>
    <w:p>
      <w:pPr>
        <w:ind w:firstLine="0"/>
      </w:pPr>
      <w:r>
        <w:rPr>
          <w:b w:val="0"/>
        </w:rPr>
        <w:t>Answers: 1) 另外  2) 另外  3) 另</w:t>
      </w:r>
    </w:p>
    <w:p>
      <w:pPr>
        <w:pStyle w:val="Heading1"/>
      </w:pPr>
      <w:r>
        <w:t>4  首先……其次…… shǒuxiān… qícì… — “First…, secondly…”</w:t>
      </w:r>
    </w:p>
    <w:p>
      <w:pPr>
        <w:ind w:firstLine="0"/>
      </w:pPr>
      <w:r>
        <w:rPr>
          <w:b/>
        </w:rPr>
        <w:t xml:space="preserve">What it is: </w:t>
      </w:r>
      <w:r>
        <w:t>Two words used together to list points in order — like “first…, second…” in English. Very common in both speaking and writing.</w:t>
      </w:r>
    </w:p>
    <w:p>
      <w:pPr>
        <w:ind w:firstLine="0"/>
      </w:pPr>
      <w:r>
        <w:rPr>
          <w:b/>
        </w:rPr>
        <w:t xml:space="preserve">Pattern: </w:t>
      </w:r>
      <w:r>
        <w:t>首先 + point ①，其次 + point ②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① 首先，要穿正式的衣服，这会给面试者留下一个好的印象……其次，应聘时不要紧张。 (First, wear formal clothes — this leaves a good impression… Secondly, don’t be nervous when applying.)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② 不管做什么事情，首先应该明白你为什么要做，其次要知道怎么做。 (Whatever you do, first understand why you are doing it, secondly know how to do it.)</w:t>
      </w:r>
    </w:p>
    <w:p>
      <w:pPr>
        <w:ind w:firstLine="0"/>
      </w:pPr>
      <w:r>
        <w:rPr>
          <w:b/>
        </w:rPr>
        <w:t xml:space="preserve">Bonus — 首先 as a single word “first of all”: </w:t>
      </w:r>
      <w:r/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不管以后做什么工作，你首先应该有一个好身体。 (Whatever job you do in the future, first of all you should have a healthy body.)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很多人遇到不明白的地方，首先想到的是上网查一查。 (When people meet something unclear, the first thing they think of is searching online.)</w:t>
      </w:r>
    </w:p>
    <w:p>
      <w:pPr>
        <w:ind w:firstLine="0"/>
      </w:pPr>
      <w:r>
        <w:rPr>
          <w:b/>
        </w:rPr>
        <w:t>More examples:</w:t>
      </w:r>
      <w:r/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想学好汉语，首先要认识很多汉字，其次要多听多说。 (To learn Chinese well, first you must know many characters, secondly listen and speak a lot.)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找工作，首先要看自己喜不喜欢，其次再看收入。 (When job hunting, first look at whether you like it, secondly at the income.)</w:t>
      </w:r>
    </w:p>
    <w:p>
      <w:pPr>
        <w:ind w:firstLine="0"/>
      </w:pPr>
      <w:r>
        <w:rPr>
          <w:b/>
        </w:rPr>
        <w:t>Notes:</w:t>
      </w:r>
      <w:r/>
    </w:p>
    <w:p>
      <w:pPr>
        <w:ind w:firstLine="0"/>
      </w:pPr>
      <w:r>
        <w:rPr>
          <w:b w:val="0"/>
        </w:rPr>
        <w:t>1. They work as a pair — 首先 sets up point 1, 其次 brings point 2. You can also continue with 第三, 最后 after them.</w:t>
      </w:r>
    </w:p>
    <w:p>
      <w:pPr>
        <w:ind w:firstLine="0"/>
      </w:pPr>
      <w:r>
        <w:rPr>
          <w:b w:val="0"/>
        </w:rPr>
        <w:t>2. Not the same as 先……然后…… — 首先……其次 is for listing reasons or steps in order (more formal, often written). 先……然后 is for the time sequence of actions (“first do A, then do B”).</w:t>
      </w:r>
    </w:p>
    <w:p>
      <w:pPr>
        <w:ind w:firstLine="0"/>
      </w:pPr>
      <w:r>
        <w:rPr>
          <w:b w:val="0"/>
        </w:rPr>
        <w:t>3. Position — usually at the start of the clause, and often followed by a comma.</w:t>
      </w:r>
    </w:p>
    <w:p>
      <w:pPr>
        <w:ind w:firstLine="0"/>
      </w:pPr>
      <w:r>
        <w:rPr>
          <w:b/>
        </w:rPr>
        <w:t xml:space="preserve">Memory helper: </w:t>
      </w:r>
      <w:r>
        <w:t>首先 = “firstly”, 其次 = “secondly” — always a team. See 首先? Expect 其次 next!</w:t>
      </w:r>
    </w:p>
    <w:p>
      <w:pPr/>
      <w:r>
        <w:rPr>
          <w:b w:val="0"/>
        </w:rPr>
      </w:r>
    </w:p>
    <w:p>
      <w:pPr>
        <w:ind w:firstLine="0"/>
      </w:pPr>
      <w:r>
        <w:rPr>
          <w:b/>
        </w:rPr>
        <w:t xml:space="preserve">Self-check: </w:t>
      </w:r>
      <w:r>
        <w:t>Complete with 首先 / 其次: 1) ______，要对自己有信心；______，要相信自己的能力。 2) ______把作业做完，然后再去玩。</w:t>
      </w:r>
    </w:p>
    <w:p>
      <w:pPr>
        <w:ind w:firstLine="0"/>
      </w:pPr>
      <w:r>
        <w:rPr>
          <w:b w:val="0"/>
        </w:rPr>
        <w:t>Answers: 1) 首先 / 其次  2) 先/然后 — because this is a time sequence, not a list of points!</w:t>
      </w:r>
    </w:p>
    <w:p>
      <w:pPr>
        <w:pStyle w:val="Heading1"/>
      </w:pPr>
      <w:r>
        <w:t>5  不管……都…… bùguǎn… dōu… — “No matter…, still…”</w:t>
      </w:r>
    </w:p>
    <w:p>
      <w:pPr>
        <w:ind w:firstLine="0"/>
      </w:pPr>
      <w:r>
        <w:rPr>
          <w:b/>
        </w:rPr>
        <w:t xml:space="preserve">What it is: </w:t>
      </w:r>
      <w:r>
        <w:t>不管 means “no matter” or “whether…” — it says the result is the same in any situation. The second clause almost always uses 都 (or 也).</w:t>
      </w:r>
    </w:p>
    <w:p>
      <w:pPr>
        <w:ind w:firstLine="0"/>
      </w:pPr>
      <w:r>
        <w:rPr>
          <w:b/>
        </w:rPr>
        <w:t xml:space="preserve">Pattern: </w:t>
      </w:r>
      <w:r>
        <w:t>不管 + 什么/怎么/谁/哪儿/多(么)…，都 + result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① 山本不管做什么事都非常认真。 (Yamamoto is very careful no matter what he does.)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② 不管是上课、上班，还是与别人约会，准时都非常重要。 (Whether in class, at work, or on a date, punctuality is very important.)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③ 不管忙不忙，他每天都要锻炼一个小时身体。 (Busy or not, he exercises for an hour every day.)</w:t>
      </w:r>
    </w:p>
    <w:p>
      <w:pPr>
        <w:ind w:firstLine="0"/>
      </w:pPr>
      <w:r>
        <w:rPr>
          <w:b/>
        </w:rPr>
        <w:t>The 3 common patterns inside 不管: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Pattern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Meaning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Example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不管 + 什么/怎么/谁/哪儿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no matter what/how/who/where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不管去哪儿，都要注意安全。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不管…还是…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whether A or B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不管晴天还是下雨，他都跑步。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不管…不… (verb+不+verb)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whether you do it or not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不管你去不去，我都会去。</w:t>
            </w:r>
          </w:p>
        </w:tc>
      </w:tr>
    </w:tbl>
    <w:p>
      <w:pPr/>
      <w:r>
        <w:rPr>
          <w:b w:val="0"/>
        </w:rPr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不管多忙，她都会给父母打电话。 (No matter how busy, she always calls her parents.)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不管有什么困难，我们都会一起面对。 (No matter what difficulties there are, we will face them together.)</w:t>
      </w:r>
    </w:p>
    <w:p>
      <w:pPr>
        <w:ind w:firstLine="0"/>
      </w:pPr>
      <w:r>
        <w:rPr>
          <w:b/>
        </w:rPr>
        <w:t>Important: 不管 vs 尽管 (a classic HSK 4 trap!):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不管 (no matter)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尽管 (although)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Meaning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no matter what the condition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although, even though (a fact)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Pairs with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都 / 也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但是 / 可是 / 却 / 还是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Example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不管多忙，都锻炼。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sz w:val="21"/>
              </w:rPr>
              <w:t>尽管很忙，但是他锻炼。</w:t>
            </w:r>
          </w:p>
        </w:tc>
      </w:tr>
    </w:tbl>
    <w:p>
      <w:pPr/>
      <w:r>
        <w:rPr>
          <w:b w:val="0"/>
        </w:rPr>
      </w:r>
    </w:p>
    <w:p>
      <w:pPr>
        <w:ind w:firstLine="0"/>
      </w:pPr>
      <w:r>
        <w:rPr>
          <w:b w:val="0"/>
        </w:rPr>
        <w:t>Test trick: see 都 → use 不管. See 但是/却 → use 尽管.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不管下雨，我们都去。 (correct)</w:t>
      </w:r>
    </w:p>
    <w:p>
      <w:pPr>
        <w:ind w:firstLine="0" w:left="360"/>
      </w:pPr>
      <w:r>
        <w:rPr>
          <w:b w:val="0"/>
        </w:rPr>
      </w:r>
      <w:r>
        <w:rPr>
          <w:b/>
        </w:rPr>
        <w:t xml:space="preserve">例  </w:t>
      </w:r>
      <w:r>
        <w:t>尽管下雨，我们还是去。 (correct)</w:t>
      </w:r>
    </w:p>
    <w:p>
      <w:pPr>
        <w:ind w:firstLine="0"/>
      </w:pPr>
      <w:r>
        <w:rPr>
          <w:b/>
        </w:rPr>
        <w:t xml:space="preserve">Memory helper: </w:t>
      </w:r>
      <w:r>
        <w:t>不管 = “no matter what happens, the answer is still the same” → always + 都.</w:t>
      </w:r>
    </w:p>
    <w:p>
      <w:pPr/>
      <w:r>
        <w:rPr>
          <w:b w:val="0"/>
        </w:rPr>
      </w:r>
    </w:p>
    <w:p>
      <w:pPr>
        <w:ind w:firstLine="0"/>
      </w:pPr>
      <w:r>
        <w:rPr>
          <w:b/>
        </w:rPr>
        <w:t xml:space="preserve">Self-check: </w:t>
      </w:r>
      <w:r>
        <w:t>Choose 不管 or 尽管: 1) ______天气多冷，他都坚持跑步。 2) ______天气很冷，他还是坚持跑步。</w:t>
      </w:r>
    </w:p>
    <w:p>
      <w:pPr>
        <w:ind w:firstLine="0"/>
      </w:pPr>
      <w:r>
        <w:rPr>
          <w:b w:val="0"/>
        </w:rPr>
        <w:t>Answers: 1) 不管 (condition + 都)  2) 尽管 (fact + 还是)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