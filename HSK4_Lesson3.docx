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75310" w14:textId="77777777" w:rsidR="00862FA2" w:rsidRDefault="00000000">
      <w:pPr>
        <w:pStyle w:val="Title"/>
      </w:pPr>
      <w:r>
        <w:t xml:space="preserve">HSK 4 </w:t>
      </w:r>
      <w:r>
        <w:t>上册</w:t>
      </w:r>
      <w:r>
        <w:t xml:space="preserve"> · </w:t>
      </w:r>
      <w:r>
        <w:t>第</w:t>
      </w:r>
      <w:r>
        <w:t xml:space="preserve"> 3 </w:t>
      </w:r>
      <w:r>
        <w:t>课学习讲义</w:t>
      </w:r>
    </w:p>
    <w:p w14:paraId="38DA5232" w14:textId="77777777" w:rsidR="00862FA2" w:rsidRDefault="00000000">
      <w:pPr>
        <w:ind w:firstLine="0"/>
        <w:jc w:val="center"/>
      </w:pPr>
      <w:r>
        <w:rPr>
          <w:rFonts w:eastAsia="KaiTi"/>
          <w:b/>
        </w:rPr>
        <w:t xml:space="preserve">Lesson 3  Study Guide  —  </w:t>
      </w:r>
      <w:r>
        <w:rPr>
          <w:rFonts w:eastAsia="KaiTi"/>
          <w:b/>
        </w:rPr>
        <w:t>经理对我印象不错</w:t>
      </w:r>
      <w:r>
        <w:rPr>
          <w:rFonts w:eastAsia="KaiTi"/>
          <w:b/>
        </w:rPr>
        <w:t xml:space="preserve"> (I’ve Made a Good Impression on the Manager)</w:t>
      </w:r>
    </w:p>
    <w:p w14:paraId="2A9029A6" w14:textId="77777777" w:rsidR="00862FA2" w:rsidRDefault="00862FA2"/>
    <w:p w14:paraId="779A84D7" w14:textId="77777777" w:rsidR="00862FA2" w:rsidRDefault="00000000">
      <w:pPr>
        <w:pStyle w:val="Heading1"/>
      </w:pPr>
      <w:r>
        <w:t>1  Lesson at a Glance</w:t>
      </w:r>
      <w:r>
        <w:t>（本课总览）</w:t>
      </w:r>
    </w:p>
    <w:p w14:paraId="7DE72D81" w14:textId="77777777" w:rsidR="00862FA2" w:rsidRDefault="00000000">
      <w:r>
        <w:t>This lesson comes from the HSK Standard Course 4 (Book 1), Lesson 3, pages 26–39. The theme is job hunting and first impressions. The lesson has five short texts (three dialogues and two passages), 31 new words, and five grammar points.</w:t>
      </w:r>
    </w:p>
    <w:p w14:paraId="28C9A261" w14:textId="77777777" w:rsidR="00862FA2" w:rsidRDefault="00862FA2"/>
    <w:tbl>
      <w:tblPr>
        <w:tblStyle w:val="TableGrid"/>
        <w:tblW w:w="0" w:type="auto"/>
        <w:jc w:val="center"/>
        <w:tblLook w:val="04A0" w:firstRow="1" w:lastRow="0" w:firstColumn="1" w:lastColumn="0" w:noHBand="0" w:noVBand="1"/>
      </w:tblPr>
      <w:tblGrid>
        <w:gridCol w:w="2266"/>
        <w:gridCol w:w="6796"/>
      </w:tblGrid>
      <w:tr w:rsidR="00862FA2" w14:paraId="61E37431" w14:textId="77777777">
        <w:trPr>
          <w:jc w:val="center"/>
        </w:trPr>
        <w:tc>
          <w:tcPr>
            <w:tcW w:w="2268" w:type="dxa"/>
            <w:shd w:val="clear" w:color="auto" w:fill="D9D9D9"/>
            <w:vAlign w:val="center"/>
          </w:tcPr>
          <w:p w14:paraId="5A672819" w14:textId="77777777" w:rsidR="00862FA2" w:rsidRDefault="00000000">
            <w:pPr>
              <w:spacing w:line="240" w:lineRule="auto"/>
              <w:ind w:firstLine="0"/>
              <w:jc w:val="center"/>
            </w:pPr>
            <w:r>
              <w:rPr>
                <w:rFonts w:eastAsia="SimHei"/>
                <w:b/>
                <w:sz w:val="21"/>
              </w:rPr>
              <w:t>Item</w:t>
            </w:r>
          </w:p>
        </w:tc>
        <w:tc>
          <w:tcPr>
            <w:tcW w:w="6803" w:type="dxa"/>
            <w:shd w:val="clear" w:color="auto" w:fill="D9D9D9"/>
            <w:vAlign w:val="center"/>
          </w:tcPr>
          <w:p w14:paraId="427A1E26" w14:textId="77777777" w:rsidR="00862FA2" w:rsidRDefault="00000000">
            <w:pPr>
              <w:spacing w:line="240" w:lineRule="auto"/>
              <w:ind w:firstLine="0"/>
              <w:jc w:val="center"/>
            </w:pPr>
            <w:r>
              <w:rPr>
                <w:rFonts w:eastAsia="SimHei"/>
                <w:b/>
                <w:sz w:val="21"/>
              </w:rPr>
              <w:t>Details</w:t>
            </w:r>
          </w:p>
        </w:tc>
      </w:tr>
      <w:tr w:rsidR="00862FA2" w14:paraId="478902CB" w14:textId="77777777">
        <w:trPr>
          <w:jc w:val="center"/>
        </w:trPr>
        <w:tc>
          <w:tcPr>
            <w:tcW w:w="2268" w:type="dxa"/>
            <w:vAlign w:val="center"/>
          </w:tcPr>
          <w:p w14:paraId="6DED5437" w14:textId="77777777" w:rsidR="00862FA2" w:rsidRDefault="00000000">
            <w:pPr>
              <w:spacing w:line="240" w:lineRule="auto"/>
              <w:ind w:firstLine="0"/>
              <w:jc w:val="left"/>
            </w:pPr>
            <w:r>
              <w:rPr>
                <w:sz w:val="21"/>
              </w:rPr>
              <w:t>Theme</w:t>
            </w:r>
          </w:p>
        </w:tc>
        <w:tc>
          <w:tcPr>
            <w:tcW w:w="6803" w:type="dxa"/>
            <w:vAlign w:val="center"/>
          </w:tcPr>
          <w:p w14:paraId="44C4A8B5" w14:textId="77777777" w:rsidR="00862FA2" w:rsidRDefault="00000000">
            <w:pPr>
              <w:spacing w:line="240" w:lineRule="auto"/>
              <w:ind w:firstLine="0"/>
              <w:jc w:val="left"/>
            </w:pPr>
            <w:r>
              <w:rPr>
                <w:sz w:val="21"/>
              </w:rPr>
              <w:t>经理对我印象不错</w:t>
            </w:r>
            <w:r>
              <w:rPr>
                <w:sz w:val="21"/>
              </w:rPr>
              <w:t xml:space="preserve"> — Job hunting &amp; first impressions</w:t>
            </w:r>
          </w:p>
        </w:tc>
      </w:tr>
      <w:tr w:rsidR="00862FA2" w14:paraId="6A2606E3" w14:textId="77777777">
        <w:trPr>
          <w:jc w:val="center"/>
        </w:trPr>
        <w:tc>
          <w:tcPr>
            <w:tcW w:w="2268" w:type="dxa"/>
            <w:vAlign w:val="center"/>
          </w:tcPr>
          <w:p w14:paraId="6E3CF3D2" w14:textId="77777777" w:rsidR="00862FA2" w:rsidRDefault="00000000">
            <w:pPr>
              <w:spacing w:line="240" w:lineRule="auto"/>
              <w:ind w:firstLine="0"/>
              <w:jc w:val="left"/>
            </w:pPr>
            <w:r>
              <w:rPr>
                <w:sz w:val="21"/>
              </w:rPr>
              <w:t>Texts</w:t>
            </w:r>
          </w:p>
        </w:tc>
        <w:tc>
          <w:tcPr>
            <w:tcW w:w="6803" w:type="dxa"/>
            <w:vAlign w:val="center"/>
          </w:tcPr>
          <w:p w14:paraId="3362A378" w14:textId="77777777" w:rsidR="00862FA2" w:rsidRDefault="00000000">
            <w:pPr>
              <w:spacing w:line="240" w:lineRule="auto"/>
              <w:ind w:firstLine="0"/>
              <w:jc w:val="left"/>
            </w:pPr>
            <w:r>
              <w:rPr>
                <w:sz w:val="21"/>
              </w:rPr>
              <w:t>课文</w:t>
            </w:r>
            <w:r>
              <w:rPr>
                <w:sz w:val="21"/>
              </w:rPr>
              <w:t>1–3: dialogues (</w:t>
            </w:r>
            <w:r>
              <w:rPr>
                <w:sz w:val="21"/>
              </w:rPr>
              <w:t>面试</w:t>
            </w:r>
            <w:r>
              <w:rPr>
                <w:sz w:val="21"/>
              </w:rPr>
              <w:t>/</w:t>
            </w:r>
            <w:r>
              <w:rPr>
                <w:sz w:val="21"/>
              </w:rPr>
              <w:t>招聘</w:t>
            </w:r>
            <w:r>
              <w:rPr>
                <w:sz w:val="21"/>
              </w:rPr>
              <w:t>/</w:t>
            </w:r>
            <w:r>
              <w:rPr>
                <w:sz w:val="21"/>
              </w:rPr>
              <w:t>工作</w:t>
            </w:r>
            <w:r>
              <w:rPr>
                <w:sz w:val="21"/>
              </w:rPr>
              <w:t xml:space="preserve">)  |  </w:t>
            </w:r>
            <w:r>
              <w:rPr>
                <w:sz w:val="21"/>
              </w:rPr>
              <w:t>课文</w:t>
            </w:r>
            <w:r>
              <w:rPr>
                <w:sz w:val="21"/>
              </w:rPr>
              <w:t>4–5: passages (</w:t>
            </w:r>
            <w:r>
              <w:rPr>
                <w:sz w:val="21"/>
              </w:rPr>
              <w:t>面试注意</w:t>
            </w:r>
            <w:r>
              <w:rPr>
                <w:sz w:val="21"/>
              </w:rPr>
              <w:t>/</w:t>
            </w:r>
            <w:r>
              <w:rPr>
                <w:sz w:val="21"/>
              </w:rPr>
              <w:t>第一印象</w:t>
            </w:r>
            <w:r>
              <w:rPr>
                <w:sz w:val="21"/>
              </w:rPr>
              <w:t>)</w:t>
            </w:r>
          </w:p>
        </w:tc>
      </w:tr>
      <w:tr w:rsidR="00862FA2" w14:paraId="221002C4" w14:textId="77777777">
        <w:trPr>
          <w:jc w:val="center"/>
        </w:trPr>
        <w:tc>
          <w:tcPr>
            <w:tcW w:w="2268" w:type="dxa"/>
            <w:vAlign w:val="center"/>
          </w:tcPr>
          <w:p w14:paraId="4FE31991" w14:textId="77777777" w:rsidR="00862FA2" w:rsidRDefault="00000000">
            <w:pPr>
              <w:spacing w:line="240" w:lineRule="auto"/>
              <w:ind w:firstLine="0"/>
              <w:jc w:val="left"/>
            </w:pPr>
            <w:r>
              <w:rPr>
                <w:sz w:val="21"/>
              </w:rPr>
              <w:t>New words</w:t>
            </w:r>
          </w:p>
        </w:tc>
        <w:tc>
          <w:tcPr>
            <w:tcW w:w="6803" w:type="dxa"/>
            <w:vAlign w:val="center"/>
          </w:tcPr>
          <w:p w14:paraId="5658A71E" w14:textId="77777777" w:rsidR="00862FA2" w:rsidRDefault="00000000">
            <w:pPr>
              <w:spacing w:line="240" w:lineRule="auto"/>
              <w:ind w:firstLine="0"/>
              <w:jc w:val="left"/>
            </w:pPr>
            <w:r>
              <w:rPr>
                <w:sz w:val="21"/>
              </w:rPr>
              <w:t>31 (with pinyin, part of speech, English meaning)</w:t>
            </w:r>
          </w:p>
        </w:tc>
      </w:tr>
      <w:tr w:rsidR="00862FA2" w14:paraId="494FE3A8" w14:textId="77777777">
        <w:trPr>
          <w:jc w:val="center"/>
        </w:trPr>
        <w:tc>
          <w:tcPr>
            <w:tcW w:w="2268" w:type="dxa"/>
            <w:vAlign w:val="center"/>
          </w:tcPr>
          <w:p w14:paraId="5B46DD03" w14:textId="77777777" w:rsidR="00862FA2" w:rsidRDefault="00000000">
            <w:pPr>
              <w:spacing w:line="240" w:lineRule="auto"/>
              <w:ind w:firstLine="0"/>
              <w:jc w:val="left"/>
            </w:pPr>
            <w:r>
              <w:rPr>
                <w:sz w:val="21"/>
              </w:rPr>
              <w:t>Grammar points</w:t>
            </w:r>
          </w:p>
        </w:tc>
        <w:tc>
          <w:tcPr>
            <w:tcW w:w="6803" w:type="dxa"/>
            <w:vAlign w:val="center"/>
          </w:tcPr>
          <w:p w14:paraId="4899A4B1" w14:textId="77777777" w:rsidR="00862FA2" w:rsidRDefault="00000000">
            <w:pPr>
              <w:spacing w:line="240" w:lineRule="auto"/>
              <w:ind w:firstLine="0"/>
              <w:jc w:val="left"/>
            </w:pPr>
            <w:r>
              <w:rPr>
                <w:sz w:val="21"/>
              </w:rPr>
              <w:t xml:space="preserve">5: </w:t>
            </w:r>
            <w:r>
              <w:rPr>
                <w:sz w:val="21"/>
              </w:rPr>
              <w:t>挺</w:t>
            </w:r>
            <w:r>
              <w:rPr>
                <w:sz w:val="21"/>
              </w:rPr>
              <w:t xml:space="preserve"> · </w:t>
            </w:r>
            <w:r>
              <w:rPr>
                <w:sz w:val="21"/>
              </w:rPr>
              <w:t>本来</w:t>
            </w:r>
            <w:r>
              <w:rPr>
                <w:sz w:val="21"/>
              </w:rPr>
              <w:t xml:space="preserve"> · </w:t>
            </w:r>
            <w:r>
              <w:rPr>
                <w:sz w:val="21"/>
              </w:rPr>
              <w:t>另外</w:t>
            </w:r>
            <w:r>
              <w:rPr>
                <w:sz w:val="21"/>
              </w:rPr>
              <w:t xml:space="preserve"> · </w:t>
            </w:r>
            <w:r>
              <w:rPr>
                <w:sz w:val="21"/>
              </w:rPr>
              <w:t>首先</w:t>
            </w:r>
            <w:r>
              <w:rPr>
                <w:sz w:val="21"/>
              </w:rPr>
              <w:t>……</w:t>
            </w:r>
            <w:r>
              <w:rPr>
                <w:sz w:val="21"/>
              </w:rPr>
              <w:t>其次</w:t>
            </w:r>
            <w:r>
              <w:rPr>
                <w:sz w:val="21"/>
              </w:rPr>
              <w:t xml:space="preserve">…… · </w:t>
            </w:r>
            <w:r>
              <w:rPr>
                <w:sz w:val="21"/>
              </w:rPr>
              <w:t>不管</w:t>
            </w:r>
          </w:p>
        </w:tc>
      </w:tr>
      <w:tr w:rsidR="00862FA2" w14:paraId="4F9033B2" w14:textId="77777777">
        <w:trPr>
          <w:jc w:val="center"/>
        </w:trPr>
        <w:tc>
          <w:tcPr>
            <w:tcW w:w="2268" w:type="dxa"/>
            <w:vAlign w:val="center"/>
          </w:tcPr>
          <w:p w14:paraId="18DD7734" w14:textId="77777777" w:rsidR="00862FA2" w:rsidRDefault="00000000">
            <w:pPr>
              <w:spacing w:line="240" w:lineRule="auto"/>
              <w:ind w:firstLine="0"/>
              <w:jc w:val="left"/>
            </w:pPr>
            <w:r>
              <w:rPr>
                <w:sz w:val="21"/>
              </w:rPr>
              <w:t>Compare (</w:t>
            </w:r>
            <w:r>
              <w:rPr>
                <w:sz w:val="21"/>
              </w:rPr>
              <w:t>比一比</w:t>
            </w:r>
            <w:r>
              <w:rPr>
                <w:sz w:val="21"/>
              </w:rPr>
              <w:t>)</w:t>
            </w:r>
          </w:p>
        </w:tc>
        <w:tc>
          <w:tcPr>
            <w:tcW w:w="6803" w:type="dxa"/>
            <w:vAlign w:val="center"/>
          </w:tcPr>
          <w:p w14:paraId="0332D133" w14:textId="77777777" w:rsidR="00862FA2" w:rsidRDefault="00000000">
            <w:pPr>
              <w:spacing w:line="240" w:lineRule="auto"/>
              <w:ind w:firstLine="0"/>
              <w:jc w:val="left"/>
            </w:pPr>
            <w:r>
              <w:rPr>
                <w:sz w:val="21"/>
              </w:rPr>
              <w:t>另外</w:t>
            </w:r>
            <w:r>
              <w:rPr>
                <w:sz w:val="21"/>
              </w:rPr>
              <w:t xml:space="preserve"> vs </w:t>
            </w:r>
            <w:r>
              <w:rPr>
                <w:sz w:val="21"/>
              </w:rPr>
              <w:t>另</w:t>
            </w:r>
          </w:p>
        </w:tc>
      </w:tr>
      <w:tr w:rsidR="00862FA2" w14:paraId="0F507615" w14:textId="77777777">
        <w:trPr>
          <w:jc w:val="center"/>
        </w:trPr>
        <w:tc>
          <w:tcPr>
            <w:tcW w:w="2268" w:type="dxa"/>
            <w:vAlign w:val="center"/>
          </w:tcPr>
          <w:p w14:paraId="6A1C06E9" w14:textId="77777777" w:rsidR="00862FA2" w:rsidRDefault="00000000">
            <w:pPr>
              <w:spacing w:line="240" w:lineRule="auto"/>
              <w:ind w:firstLine="0"/>
              <w:jc w:val="left"/>
            </w:pPr>
            <w:r>
              <w:rPr>
                <w:sz w:val="21"/>
              </w:rPr>
              <w:t>Same-character words (</w:t>
            </w:r>
            <w:r>
              <w:rPr>
                <w:sz w:val="21"/>
              </w:rPr>
              <w:t>扩展</w:t>
            </w:r>
            <w:r>
              <w:rPr>
                <w:sz w:val="21"/>
              </w:rPr>
              <w:t>)</w:t>
            </w:r>
          </w:p>
        </w:tc>
        <w:tc>
          <w:tcPr>
            <w:tcW w:w="6803" w:type="dxa"/>
            <w:vAlign w:val="center"/>
          </w:tcPr>
          <w:p w14:paraId="504201EB" w14:textId="77777777" w:rsidR="00862FA2" w:rsidRDefault="00000000">
            <w:pPr>
              <w:spacing w:line="240" w:lineRule="auto"/>
              <w:ind w:firstLine="0"/>
              <w:jc w:val="left"/>
            </w:pPr>
            <w:r>
              <w:rPr>
                <w:sz w:val="21"/>
              </w:rPr>
              <w:t>时</w:t>
            </w:r>
            <w:r>
              <w:rPr>
                <w:sz w:val="21"/>
              </w:rPr>
              <w:t xml:space="preserve"> → </w:t>
            </w:r>
            <w:r>
              <w:rPr>
                <w:sz w:val="21"/>
              </w:rPr>
              <w:t>时候</w:t>
            </w:r>
            <w:r>
              <w:rPr>
                <w:sz w:val="21"/>
              </w:rPr>
              <w:t xml:space="preserve"> / </w:t>
            </w:r>
            <w:r>
              <w:rPr>
                <w:sz w:val="21"/>
              </w:rPr>
              <w:t>时间</w:t>
            </w:r>
            <w:r>
              <w:rPr>
                <w:sz w:val="21"/>
              </w:rPr>
              <w:t xml:space="preserve"> / </w:t>
            </w:r>
            <w:r>
              <w:rPr>
                <w:sz w:val="21"/>
              </w:rPr>
              <w:t>及时</w:t>
            </w:r>
            <w:r>
              <w:rPr>
                <w:sz w:val="21"/>
              </w:rPr>
              <w:t xml:space="preserve"> / </w:t>
            </w:r>
            <w:r>
              <w:rPr>
                <w:sz w:val="21"/>
              </w:rPr>
              <w:t>平时</w:t>
            </w:r>
            <w:r>
              <w:rPr>
                <w:sz w:val="21"/>
              </w:rPr>
              <w:t xml:space="preserve"> / </w:t>
            </w:r>
            <w:r>
              <w:rPr>
                <w:sz w:val="21"/>
              </w:rPr>
              <w:t>准时</w:t>
            </w:r>
          </w:p>
        </w:tc>
      </w:tr>
      <w:tr w:rsidR="00862FA2" w14:paraId="31A877F2" w14:textId="77777777">
        <w:trPr>
          <w:jc w:val="center"/>
        </w:trPr>
        <w:tc>
          <w:tcPr>
            <w:tcW w:w="2268" w:type="dxa"/>
            <w:vAlign w:val="center"/>
          </w:tcPr>
          <w:p w14:paraId="1CCEB1B6" w14:textId="77777777" w:rsidR="00862FA2" w:rsidRDefault="00000000">
            <w:pPr>
              <w:spacing w:line="240" w:lineRule="auto"/>
              <w:ind w:firstLine="0"/>
              <w:jc w:val="left"/>
            </w:pPr>
            <w:r>
              <w:rPr>
                <w:sz w:val="21"/>
              </w:rPr>
              <w:t>Culture</w:t>
            </w:r>
          </w:p>
        </w:tc>
        <w:tc>
          <w:tcPr>
            <w:tcW w:w="6803" w:type="dxa"/>
            <w:vAlign w:val="center"/>
          </w:tcPr>
          <w:p w14:paraId="408461CB" w14:textId="77777777" w:rsidR="00862FA2" w:rsidRDefault="00000000">
            <w:pPr>
              <w:spacing w:line="240" w:lineRule="auto"/>
              <w:ind w:firstLine="0"/>
              <w:jc w:val="left"/>
            </w:pPr>
            <w:r>
              <w:rPr>
                <w:sz w:val="21"/>
              </w:rPr>
              <w:t>中山装和旗袍</w:t>
            </w:r>
            <w:r>
              <w:rPr>
                <w:sz w:val="21"/>
              </w:rPr>
              <w:t xml:space="preserve"> (Chinese tunic suit &amp; cheongsam)</w:t>
            </w:r>
          </w:p>
        </w:tc>
      </w:tr>
    </w:tbl>
    <w:p w14:paraId="270E5888" w14:textId="77777777" w:rsidR="00862FA2" w:rsidRDefault="00862FA2"/>
    <w:p w14:paraId="6C67162C" w14:textId="77777777" w:rsidR="00862FA2" w:rsidRDefault="00000000">
      <w:pPr>
        <w:pStyle w:val="Heading1"/>
      </w:pPr>
      <w:r>
        <w:t>2  Warm-up Words</w:t>
      </w:r>
      <w:r>
        <w:t>（热身词语）</w:t>
      </w:r>
    </w:p>
    <w:p w14:paraId="49CA7BBD" w14:textId="77777777" w:rsidR="00862FA2" w:rsidRDefault="00000000">
      <w:r>
        <w:t>These six job-hunting words appear in the warm-up. You will meet most of them again in the texts.</w:t>
      </w:r>
    </w:p>
    <w:p w14:paraId="77F9CEE8" w14:textId="77777777" w:rsidR="00862FA2" w:rsidRDefault="00862FA2"/>
    <w:tbl>
      <w:tblPr>
        <w:tblStyle w:val="TableGrid"/>
        <w:tblW w:w="0" w:type="auto"/>
        <w:jc w:val="center"/>
        <w:tblLook w:val="04A0" w:firstRow="1" w:lastRow="0" w:firstColumn="1" w:lastColumn="0" w:noHBand="0" w:noVBand="1"/>
      </w:tblPr>
      <w:tblGrid>
        <w:gridCol w:w="2266"/>
        <w:gridCol w:w="2266"/>
        <w:gridCol w:w="4530"/>
      </w:tblGrid>
      <w:tr w:rsidR="00862FA2" w14:paraId="4DA07FFD" w14:textId="77777777">
        <w:trPr>
          <w:jc w:val="center"/>
        </w:trPr>
        <w:tc>
          <w:tcPr>
            <w:tcW w:w="2268" w:type="dxa"/>
            <w:shd w:val="clear" w:color="auto" w:fill="D9D9D9"/>
            <w:vAlign w:val="center"/>
          </w:tcPr>
          <w:p w14:paraId="4583A4E6" w14:textId="77777777" w:rsidR="00862FA2" w:rsidRDefault="00000000">
            <w:pPr>
              <w:spacing w:line="240" w:lineRule="auto"/>
              <w:ind w:firstLine="0"/>
              <w:jc w:val="center"/>
            </w:pPr>
            <w:r>
              <w:rPr>
                <w:rFonts w:eastAsia="SimHei"/>
                <w:b/>
                <w:sz w:val="21"/>
              </w:rPr>
              <w:t>Word</w:t>
            </w:r>
          </w:p>
        </w:tc>
        <w:tc>
          <w:tcPr>
            <w:tcW w:w="2268" w:type="dxa"/>
            <w:shd w:val="clear" w:color="auto" w:fill="D9D9D9"/>
            <w:vAlign w:val="center"/>
          </w:tcPr>
          <w:p w14:paraId="6659E6E4" w14:textId="77777777" w:rsidR="00862FA2" w:rsidRDefault="00000000">
            <w:pPr>
              <w:spacing w:line="240" w:lineRule="auto"/>
              <w:ind w:firstLine="0"/>
              <w:jc w:val="center"/>
            </w:pPr>
            <w:r>
              <w:rPr>
                <w:rFonts w:eastAsia="SimHei"/>
                <w:b/>
                <w:sz w:val="21"/>
              </w:rPr>
              <w:t>Pinyin</w:t>
            </w:r>
          </w:p>
        </w:tc>
        <w:tc>
          <w:tcPr>
            <w:tcW w:w="4535" w:type="dxa"/>
            <w:shd w:val="clear" w:color="auto" w:fill="D9D9D9"/>
            <w:vAlign w:val="center"/>
          </w:tcPr>
          <w:p w14:paraId="21FBA2C7" w14:textId="77777777" w:rsidR="00862FA2" w:rsidRDefault="00000000">
            <w:pPr>
              <w:spacing w:line="240" w:lineRule="auto"/>
              <w:ind w:firstLine="0"/>
              <w:jc w:val="center"/>
            </w:pPr>
            <w:r>
              <w:rPr>
                <w:rFonts w:eastAsia="SimHei"/>
                <w:b/>
                <w:sz w:val="21"/>
              </w:rPr>
              <w:t>Meaning</w:t>
            </w:r>
          </w:p>
        </w:tc>
      </w:tr>
      <w:tr w:rsidR="00862FA2" w14:paraId="7C148232" w14:textId="77777777">
        <w:trPr>
          <w:jc w:val="center"/>
        </w:trPr>
        <w:tc>
          <w:tcPr>
            <w:tcW w:w="2268" w:type="dxa"/>
            <w:vAlign w:val="center"/>
          </w:tcPr>
          <w:p w14:paraId="215AE2A1" w14:textId="77777777" w:rsidR="00862FA2" w:rsidRDefault="00000000">
            <w:pPr>
              <w:spacing w:line="240" w:lineRule="auto"/>
              <w:ind w:firstLine="0"/>
              <w:jc w:val="left"/>
            </w:pPr>
            <w:r>
              <w:rPr>
                <w:sz w:val="21"/>
              </w:rPr>
              <w:t>紧张</w:t>
            </w:r>
          </w:p>
        </w:tc>
        <w:tc>
          <w:tcPr>
            <w:tcW w:w="2268" w:type="dxa"/>
            <w:vAlign w:val="center"/>
          </w:tcPr>
          <w:p w14:paraId="36B50C89" w14:textId="77777777" w:rsidR="00862FA2" w:rsidRDefault="00000000">
            <w:pPr>
              <w:spacing w:line="240" w:lineRule="auto"/>
              <w:ind w:firstLine="0"/>
              <w:jc w:val="left"/>
            </w:pPr>
            <w:r>
              <w:rPr>
                <w:sz w:val="21"/>
              </w:rPr>
              <w:t>jǐnzhāng</w:t>
            </w:r>
          </w:p>
        </w:tc>
        <w:tc>
          <w:tcPr>
            <w:tcW w:w="4535" w:type="dxa"/>
            <w:vAlign w:val="center"/>
          </w:tcPr>
          <w:p w14:paraId="5AAEB9A3" w14:textId="77777777" w:rsidR="00862FA2" w:rsidRDefault="00000000">
            <w:pPr>
              <w:spacing w:line="240" w:lineRule="auto"/>
              <w:ind w:firstLine="0"/>
              <w:jc w:val="left"/>
            </w:pPr>
            <w:r>
              <w:rPr>
                <w:sz w:val="21"/>
              </w:rPr>
              <w:t>nervous</w:t>
            </w:r>
          </w:p>
        </w:tc>
      </w:tr>
      <w:tr w:rsidR="00862FA2" w14:paraId="233C3463" w14:textId="77777777">
        <w:trPr>
          <w:jc w:val="center"/>
        </w:trPr>
        <w:tc>
          <w:tcPr>
            <w:tcW w:w="2268" w:type="dxa"/>
            <w:vAlign w:val="center"/>
          </w:tcPr>
          <w:p w14:paraId="39D3AC27" w14:textId="77777777" w:rsidR="00862FA2" w:rsidRDefault="00000000">
            <w:pPr>
              <w:spacing w:line="240" w:lineRule="auto"/>
              <w:ind w:firstLine="0"/>
              <w:jc w:val="left"/>
            </w:pPr>
            <w:r>
              <w:rPr>
                <w:sz w:val="21"/>
              </w:rPr>
              <w:t>面试</w:t>
            </w:r>
          </w:p>
        </w:tc>
        <w:tc>
          <w:tcPr>
            <w:tcW w:w="2268" w:type="dxa"/>
            <w:vAlign w:val="center"/>
          </w:tcPr>
          <w:p w14:paraId="088034E7" w14:textId="77777777" w:rsidR="00862FA2" w:rsidRDefault="00000000">
            <w:pPr>
              <w:spacing w:line="240" w:lineRule="auto"/>
              <w:ind w:firstLine="0"/>
              <w:jc w:val="left"/>
            </w:pPr>
            <w:r>
              <w:rPr>
                <w:sz w:val="21"/>
              </w:rPr>
              <w:t>miànshì</w:t>
            </w:r>
          </w:p>
        </w:tc>
        <w:tc>
          <w:tcPr>
            <w:tcW w:w="4535" w:type="dxa"/>
            <w:vAlign w:val="center"/>
          </w:tcPr>
          <w:p w14:paraId="397A4880" w14:textId="77777777" w:rsidR="00862FA2" w:rsidRDefault="00000000">
            <w:pPr>
              <w:spacing w:line="240" w:lineRule="auto"/>
              <w:ind w:firstLine="0"/>
              <w:jc w:val="left"/>
            </w:pPr>
            <w:r>
              <w:rPr>
                <w:sz w:val="21"/>
              </w:rPr>
              <w:t>interview (job)</w:t>
            </w:r>
          </w:p>
        </w:tc>
      </w:tr>
      <w:tr w:rsidR="00862FA2" w14:paraId="603834CD" w14:textId="77777777">
        <w:trPr>
          <w:jc w:val="center"/>
        </w:trPr>
        <w:tc>
          <w:tcPr>
            <w:tcW w:w="2268" w:type="dxa"/>
            <w:vAlign w:val="center"/>
          </w:tcPr>
          <w:p w14:paraId="57B2844B" w14:textId="77777777" w:rsidR="00862FA2" w:rsidRDefault="00000000">
            <w:pPr>
              <w:spacing w:line="240" w:lineRule="auto"/>
              <w:ind w:firstLine="0"/>
              <w:jc w:val="left"/>
            </w:pPr>
            <w:r>
              <w:rPr>
                <w:sz w:val="21"/>
              </w:rPr>
              <w:t>律师</w:t>
            </w:r>
          </w:p>
        </w:tc>
        <w:tc>
          <w:tcPr>
            <w:tcW w:w="2268" w:type="dxa"/>
            <w:vAlign w:val="center"/>
          </w:tcPr>
          <w:p w14:paraId="768A1246" w14:textId="77777777" w:rsidR="00862FA2" w:rsidRDefault="00000000">
            <w:pPr>
              <w:spacing w:line="240" w:lineRule="auto"/>
              <w:ind w:firstLine="0"/>
              <w:jc w:val="left"/>
            </w:pPr>
            <w:r>
              <w:rPr>
                <w:sz w:val="21"/>
              </w:rPr>
              <w:t>lǜshī</w:t>
            </w:r>
          </w:p>
        </w:tc>
        <w:tc>
          <w:tcPr>
            <w:tcW w:w="4535" w:type="dxa"/>
            <w:vAlign w:val="center"/>
          </w:tcPr>
          <w:p w14:paraId="29EC1040" w14:textId="77777777" w:rsidR="00862FA2" w:rsidRDefault="00000000">
            <w:pPr>
              <w:spacing w:line="240" w:lineRule="auto"/>
              <w:ind w:firstLine="0"/>
              <w:jc w:val="left"/>
            </w:pPr>
            <w:r>
              <w:rPr>
                <w:sz w:val="21"/>
              </w:rPr>
              <w:t>lawyer</w:t>
            </w:r>
          </w:p>
        </w:tc>
      </w:tr>
      <w:tr w:rsidR="00862FA2" w14:paraId="67C7BAF5" w14:textId="77777777">
        <w:trPr>
          <w:jc w:val="center"/>
        </w:trPr>
        <w:tc>
          <w:tcPr>
            <w:tcW w:w="2268" w:type="dxa"/>
            <w:vAlign w:val="center"/>
          </w:tcPr>
          <w:p w14:paraId="674E763C" w14:textId="77777777" w:rsidR="00862FA2" w:rsidRDefault="00000000">
            <w:pPr>
              <w:spacing w:line="240" w:lineRule="auto"/>
              <w:ind w:firstLine="0"/>
              <w:jc w:val="left"/>
            </w:pPr>
            <w:r>
              <w:rPr>
                <w:sz w:val="21"/>
              </w:rPr>
              <w:t>笔试</w:t>
            </w:r>
          </w:p>
        </w:tc>
        <w:tc>
          <w:tcPr>
            <w:tcW w:w="2268" w:type="dxa"/>
            <w:vAlign w:val="center"/>
          </w:tcPr>
          <w:p w14:paraId="481ACCDD" w14:textId="77777777" w:rsidR="00862FA2" w:rsidRDefault="00000000">
            <w:pPr>
              <w:spacing w:line="240" w:lineRule="auto"/>
              <w:ind w:firstLine="0"/>
              <w:jc w:val="left"/>
            </w:pPr>
            <w:r>
              <w:rPr>
                <w:sz w:val="21"/>
              </w:rPr>
              <w:t>bǐshì</w:t>
            </w:r>
          </w:p>
        </w:tc>
        <w:tc>
          <w:tcPr>
            <w:tcW w:w="4535" w:type="dxa"/>
            <w:vAlign w:val="center"/>
          </w:tcPr>
          <w:p w14:paraId="473217CC" w14:textId="77777777" w:rsidR="00862FA2" w:rsidRDefault="00000000">
            <w:pPr>
              <w:spacing w:line="240" w:lineRule="auto"/>
              <w:ind w:firstLine="0"/>
              <w:jc w:val="left"/>
            </w:pPr>
            <w:r>
              <w:rPr>
                <w:sz w:val="21"/>
              </w:rPr>
              <w:t>written test / exam</w:t>
            </w:r>
          </w:p>
        </w:tc>
      </w:tr>
      <w:tr w:rsidR="00862FA2" w14:paraId="36D5C4EB" w14:textId="77777777">
        <w:trPr>
          <w:jc w:val="center"/>
        </w:trPr>
        <w:tc>
          <w:tcPr>
            <w:tcW w:w="2268" w:type="dxa"/>
            <w:vAlign w:val="center"/>
          </w:tcPr>
          <w:p w14:paraId="745C3EA3" w14:textId="77777777" w:rsidR="00862FA2" w:rsidRDefault="00000000">
            <w:pPr>
              <w:spacing w:line="240" w:lineRule="auto"/>
              <w:ind w:firstLine="0"/>
              <w:jc w:val="left"/>
            </w:pPr>
            <w:r>
              <w:rPr>
                <w:sz w:val="21"/>
              </w:rPr>
              <w:t>应聘</w:t>
            </w:r>
          </w:p>
        </w:tc>
        <w:tc>
          <w:tcPr>
            <w:tcW w:w="2268" w:type="dxa"/>
            <w:vAlign w:val="center"/>
          </w:tcPr>
          <w:p w14:paraId="11DBFA2A" w14:textId="77777777" w:rsidR="00862FA2" w:rsidRDefault="00000000">
            <w:pPr>
              <w:spacing w:line="240" w:lineRule="auto"/>
              <w:ind w:firstLine="0"/>
              <w:jc w:val="left"/>
            </w:pPr>
            <w:r>
              <w:rPr>
                <w:sz w:val="21"/>
              </w:rPr>
              <w:t>yìngpìn</w:t>
            </w:r>
          </w:p>
        </w:tc>
        <w:tc>
          <w:tcPr>
            <w:tcW w:w="4535" w:type="dxa"/>
            <w:vAlign w:val="center"/>
          </w:tcPr>
          <w:p w14:paraId="3F18D5FB" w14:textId="77777777" w:rsidR="00862FA2" w:rsidRDefault="00000000">
            <w:pPr>
              <w:spacing w:line="240" w:lineRule="auto"/>
              <w:ind w:firstLine="0"/>
              <w:jc w:val="left"/>
            </w:pPr>
            <w:r>
              <w:rPr>
                <w:sz w:val="21"/>
              </w:rPr>
              <w:t>to apply for a job</w:t>
            </w:r>
          </w:p>
        </w:tc>
      </w:tr>
      <w:tr w:rsidR="00862FA2" w14:paraId="685D8E80" w14:textId="77777777">
        <w:trPr>
          <w:jc w:val="center"/>
        </w:trPr>
        <w:tc>
          <w:tcPr>
            <w:tcW w:w="2268" w:type="dxa"/>
            <w:vAlign w:val="center"/>
          </w:tcPr>
          <w:p w14:paraId="41F030D4" w14:textId="77777777" w:rsidR="00862FA2" w:rsidRDefault="00000000">
            <w:pPr>
              <w:spacing w:line="240" w:lineRule="auto"/>
              <w:ind w:firstLine="0"/>
              <w:jc w:val="left"/>
            </w:pPr>
            <w:r>
              <w:rPr>
                <w:sz w:val="21"/>
              </w:rPr>
              <w:t>通知</w:t>
            </w:r>
          </w:p>
        </w:tc>
        <w:tc>
          <w:tcPr>
            <w:tcW w:w="2268" w:type="dxa"/>
            <w:vAlign w:val="center"/>
          </w:tcPr>
          <w:p w14:paraId="368E1D77" w14:textId="77777777" w:rsidR="00862FA2" w:rsidRDefault="00000000">
            <w:pPr>
              <w:spacing w:line="240" w:lineRule="auto"/>
              <w:ind w:firstLine="0"/>
              <w:jc w:val="left"/>
            </w:pPr>
            <w:r>
              <w:rPr>
                <w:sz w:val="21"/>
              </w:rPr>
              <w:t>tōngzhī</w:t>
            </w:r>
          </w:p>
        </w:tc>
        <w:tc>
          <w:tcPr>
            <w:tcW w:w="4535" w:type="dxa"/>
            <w:vAlign w:val="center"/>
          </w:tcPr>
          <w:p w14:paraId="050D4004" w14:textId="77777777" w:rsidR="00862FA2" w:rsidRDefault="00000000">
            <w:pPr>
              <w:spacing w:line="240" w:lineRule="auto"/>
              <w:ind w:firstLine="0"/>
              <w:jc w:val="left"/>
            </w:pPr>
            <w:r>
              <w:rPr>
                <w:sz w:val="21"/>
              </w:rPr>
              <w:t>to inform; a notice</w:t>
            </w:r>
          </w:p>
        </w:tc>
      </w:tr>
    </w:tbl>
    <w:p w14:paraId="6830B56A" w14:textId="77777777" w:rsidR="00862FA2" w:rsidRDefault="00862FA2"/>
    <w:p w14:paraId="2FAC9972" w14:textId="77777777" w:rsidR="00862FA2" w:rsidRDefault="00000000">
      <w:pPr>
        <w:ind w:firstLine="0"/>
      </w:pPr>
      <w:r>
        <w:t>Class activity: talk about your ideal job — monthly income, colleagues, transport, working hours, and how it relates to your major.</w:t>
      </w:r>
    </w:p>
    <w:p w14:paraId="0B878083" w14:textId="77777777" w:rsidR="00862FA2" w:rsidRDefault="00000000">
      <w:pPr>
        <w:pStyle w:val="Heading1"/>
      </w:pPr>
      <w:r>
        <w:lastRenderedPageBreak/>
        <w:t xml:space="preserve">3  </w:t>
      </w:r>
      <w:r>
        <w:t>课文</w:t>
      </w:r>
      <w:r>
        <w:t xml:space="preserve"> 1 — </w:t>
      </w:r>
      <w:r>
        <w:t>小夏和小雨聊小雨面试的情况</w:t>
      </w:r>
    </w:p>
    <w:p w14:paraId="6859C9C0" w14:textId="77777777" w:rsidR="00862FA2" w:rsidRDefault="00000000">
      <w:r>
        <w:t>Xia Xia and Xiaoyu talk about Xiaoyu’s interview this morning (Audio 03-1).</w:t>
      </w:r>
    </w:p>
    <w:p w14:paraId="579DB260" w14:textId="77777777" w:rsidR="00862FA2" w:rsidRDefault="00000000">
      <w:pPr>
        <w:pStyle w:val="Heading2"/>
      </w:pPr>
      <w:r>
        <w:t>3.1  New words</w:t>
      </w:r>
      <w:r>
        <w:t>（生词）</w:t>
      </w:r>
    </w:p>
    <w:tbl>
      <w:tblPr>
        <w:tblStyle w:val="TableGrid"/>
        <w:tblW w:w="0" w:type="auto"/>
        <w:jc w:val="center"/>
        <w:tblLook w:val="04A0" w:firstRow="1" w:lastRow="0" w:firstColumn="1" w:lastColumn="0" w:noHBand="0" w:noVBand="1"/>
      </w:tblPr>
      <w:tblGrid>
        <w:gridCol w:w="679"/>
        <w:gridCol w:w="1473"/>
        <w:gridCol w:w="1813"/>
        <w:gridCol w:w="907"/>
        <w:gridCol w:w="4190"/>
      </w:tblGrid>
      <w:tr w:rsidR="00862FA2" w14:paraId="1D4FE76A" w14:textId="77777777">
        <w:trPr>
          <w:jc w:val="center"/>
        </w:trPr>
        <w:tc>
          <w:tcPr>
            <w:tcW w:w="680" w:type="dxa"/>
            <w:shd w:val="clear" w:color="auto" w:fill="D9D9D9"/>
            <w:vAlign w:val="center"/>
          </w:tcPr>
          <w:p w14:paraId="57D0EEBB" w14:textId="77777777" w:rsidR="00862FA2" w:rsidRDefault="00000000">
            <w:pPr>
              <w:spacing w:line="240" w:lineRule="auto"/>
              <w:ind w:firstLine="0"/>
              <w:jc w:val="center"/>
            </w:pPr>
            <w:r>
              <w:rPr>
                <w:rFonts w:eastAsia="SimHei"/>
                <w:b/>
                <w:sz w:val="21"/>
              </w:rPr>
              <w:t>#</w:t>
            </w:r>
          </w:p>
        </w:tc>
        <w:tc>
          <w:tcPr>
            <w:tcW w:w="1474" w:type="dxa"/>
            <w:shd w:val="clear" w:color="auto" w:fill="D9D9D9"/>
            <w:vAlign w:val="center"/>
          </w:tcPr>
          <w:p w14:paraId="05635E51" w14:textId="77777777" w:rsidR="00862FA2" w:rsidRDefault="00000000">
            <w:pPr>
              <w:spacing w:line="240" w:lineRule="auto"/>
              <w:ind w:firstLine="0"/>
              <w:jc w:val="center"/>
            </w:pPr>
            <w:r>
              <w:rPr>
                <w:rFonts w:eastAsia="SimHei"/>
                <w:b/>
                <w:sz w:val="21"/>
              </w:rPr>
              <w:t>Word</w:t>
            </w:r>
          </w:p>
        </w:tc>
        <w:tc>
          <w:tcPr>
            <w:tcW w:w="1814" w:type="dxa"/>
            <w:shd w:val="clear" w:color="auto" w:fill="D9D9D9"/>
            <w:vAlign w:val="center"/>
          </w:tcPr>
          <w:p w14:paraId="50260FDC" w14:textId="77777777" w:rsidR="00862FA2" w:rsidRDefault="00000000">
            <w:pPr>
              <w:spacing w:line="240" w:lineRule="auto"/>
              <w:ind w:firstLine="0"/>
              <w:jc w:val="center"/>
            </w:pPr>
            <w:r>
              <w:rPr>
                <w:rFonts w:eastAsia="SimHei"/>
                <w:b/>
                <w:sz w:val="21"/>
              </w:rPr>
              <w:t>Pinyin</w:t>
            </w:r>
          </w:p>
        </w:tc>
        <w:tc>
          <w:tcPr>
            <w:tcW w:w="907" w:type="dxa"/>
            <w:shd w:val="clear" w:color="auto" w:fill="D9D9D9"/>
            <w:vAlign w:val="center"/>
          </w:tcPr>
          <w:p w14:paraId="5F3B3ADE" w14:textId="77777777" w:rsidR="00862FA2" w:rsidRDefault="00000000">
            <w:pPr>
              <w:spacing w:line="240" w:lineRule="auto"/>
              <w:ind w:firstLine="0"/>
              <w:jc w:val="center"/>
            </w:pPr>
            <w:r>
              <w:rPr>
                <w:rFonts w:eastAsia="SimHei"/>
                <w:b/>
                <w:sz w:val="21"/>
              </w:rPr>
              <w:t>POS</w:t>
            </w:r>
          </w:p>
        </w:tc>
        <w:tc>
          <w:tcPr>
            <w:tcW w:w="4195" w:type="dxa"/>
            <w:shd w:val="clear" w:color="auto" w:fill="D9D9D9"/>
            <w:vAlign w:val="center"/>
          </w:tcPr>
          <w:p w14:paraId="7E4E4F94" w14:textId="77777777" w:rsidR="00862FA2" w:rsidRDefault="00000000">
            <w:pPr>
              <w:spacing w:line="240" w:lineRule="auto"/>
              <w:ind w:firstLine="0"/>
              <w:jc w:val="center"/>
            </w:pPr>
            <w:r>
              <w:rPr>
                <w:rFonts w:eastAsia="SimHei"/>
                <w:b/>
                <w:sz w:val="21"/>
              </w:rPr>
              <w:t>English</w:t>
            </w:r>
          </w:p>
        </w:tc>
      </w:tr>
      <w:tr w:rsidR="00862FA2" w14:paraId="11A050A8" w14:textId="77777777">
        <w:trPr>
          <w:jc w:val="center"/>
        </w:trPr>
        <w:tc>
          <w:tcPr>
            <w:tcW w:w="680" w:type="dxa"/>
            <w:vAlign w:val="center"/>
          </w:tcPr>
          <w:p w14:paraId="1D6D90B9" w14:textId="77777777" w:rsidR="00862FA2" w:rsidRDefault="00000000">
            <w:pPr>
              <w:spacing w:line="240" w:lineRule="auto"/>
              <w:ind w:firstLine="0"/>
              <w:jc w:val="left"/>
            </w:pPr>
            <w:r>
              <w:rPr>
                <w:sz w:val="21"/>
              </w:rPr>
              <w:t>1</w:t>
            </w:r>
          </w:p>
        </w:tc>
        <w:tc>
          <w:tcPr>
            <w:tcW w:w="1474" w:type="dxa"/>
            <w:vAlign w:val="center"/>
          </w:tcPr>
          <w:p w14:paraId="0F55BA10" w14:textId="77777777" w:rsidR="00862FA2" w:rsidRDefault="00000000">
            <w:pPr>
              <w:spacing w:line="240" w:lineRule="auto"/>
              <w:ind w:firstLine="0"/>
              <w:jc w:val="left"/>
            </w:pPr>
            <w:r>
              <w:rPr>
                <w:sz w:val="21"/>
              </w:rPr>
              <w:t>挺</w:t>
            </w:r>
          </w:p>
        </w:tc>
        <w:tc>
          <w:tcPr>
            <w:tcW w:w="1814" w:type="dxa"/>
            <w:vAlign w:val="center"/>
          </w:tcPr>
          <w:p w14:paraId="66CFBBC5" w14:textId="77777777" w:rsidR="00862FA2" w:rsidRDefault="00000000">
            <w:pPr>
              <w:spacing w:line="240" w:lineRule="auto"/>
              <w:ind w:firstLine="0"/>
              <w:jc w:val="left"/>
            </w:pPr>
            <w:r>
              <w:rPr>
                <w:sz w:val="21"/>
              </w:rPr>
              <w:t>tǐng</w:t>
            </w:r>
          </w:p>
        </w:tc>
        <w:tc>
          <w:tcPr>
            <w:tcW w:w="907" w:type="dxa"/>
            <w:vAlign w:val="center"/>
          </w:tcPr>
          <w:p w14:paraId="4A636B1A" w14:textId="77777777" w:rsidR="00862FA2" w:rsidRDefault="00000000">
            <w:pPr>
              <w:spacing w:line="240" w:lineRule="auto"/>
              <w:ind w:firstLine="0"/>
              <w:jc w:val="left"/>
            </w:pPr>
            <w:r>
              <w:rPr>
                <w:sz w:val="21"/>
              </w:rPr>
              <w:t>adv.</w:t>
            </w:r>
          </w:p>
        </w:tc>
        <w:tc>
          <w:tcPr>
            <w:tcW w:w="4195" w:type="dxa"/>
            <w:vAlign w:val="center"/>
          </w:tcPr>
          <w:p w14:paraId="6310ABEB" w14:textId="77777777" w:rsidR="00862FA2" w:rsidRDefault="00000000">
            <w:pPr>
              <w:spacing w:line="240" w:lineRule="auto"/>
              <w:ind w:firstLine="0"/>
              <w:jc w:val="left"/>
            </w:pPr>
            <w:r>
              <w:rPr>
                <w:sz w:val="21"/>
              </w:rPr>
              <w:t>quite, rather</w:t>
            </w:r>
          </w:p>
        </w:tc>
      </w:tr>
      <w:tr w:rsidR="00862FA2" w14:paraId="3C110A4A" w14:textId="77777777">
        <w:trPr>
          <w:jc w:val="center"/>
        </w:trPr>
        <w:tc>
          <w:tcPr>
            <w:tcW w:w="680" w:type="dxa"/>
            <w:vAlign w:val="center"/>
          </w:tcPr>
          <w:p w14:paraId="4E43014A" w14:textId="77777777" w:rsidR="00862FA2" w:rsidRDefault="00000000">
            <w:pPr>
              <w:spacing w:line="240" w:lineRule="auto"/>
              <w:ind w:firstLine="0"/>
              <w:jc w:val="left"/>
            </w:pPr>
            <w:r>
              <w:rPr>
                <w:sz w:val="21"/>
              </w:rPr>
              <w:t>2</w:t>
            </w:r>
          </w:p>
        </w:tc>
        <w:tc>
          <w:tcPr>
            <w:tcW w:w="1474" w:type="dxa"/>
            <w:vAlign w:val="center"/>
          </w:tcPr>
          <w:p w14:paraId="7B955FED" w14:textId="77777777" w:rsidR="00862FA2" w:rsidRDefault="00000000">
            <w:pPr>
              <w:spacing w:line="240" w:lineRule="auto"/>
              <w:ind w:firstLine="0"/>
              <w:jc w:val="left"/>
            </w:pPr>
            <w:r>
              <w:rPr>
                <w:sz w:val="21"/>
              </w:rPr>
              <w:t>紧张</w:t>
            </w:r>
          </w:p>
        </w:tc>
        <w:tc>
          <w:tcPr>
            <w:tcW w:w="1814" w:type="dxa"/>
            <w:vAlign w:val="center"/>
          </w:tcPr>
          <w:p w14:paraId="2C8E0474" w14:textId="77777777" w:rsidR="00862FA2" w:rsidRDefault="00000000">
            <w:pPr>
              <w:spacing w:line="240" w:lineRule="auto"/>
              <w:ind w:firstLine="0"/>
              <w:jc w:val="left"/>
            </w:pPr>
            <w:r>
              <w:rPr>
                <w:sz w:val="21"/>
              </w:rPr>
              <w:t>jǐnzhāng</w:t>
            </w:r>
          </w:p>
        </w:tc>
        <w:tc>
          <w:tcPr>
            <w:tcW w:w="907" w:type="dxa"/>
            <w:vAlign w:val="center"/>
          </w:tcPr>
          <w:p w14:paraId="5F4DABA2" w14:textId="77777777" w:rsidR="00862FA2" w:rsidRDefault="00000000">
            <w:pPr>
              <w:spacing w:line="240" w:lineRule="auto"/>
              <w:ind w:firstLine="0"/>
              <w:jc w:val="left"/>
            </w:pPr>
            <w:r>
              <w:rPr>
                <w:sz w:val="21"/>
              </w:rPr>
              <w:t>adj.</w:t>
            </w:r>
          </w:p>
        </w:tc>
        <w:tc>
          <w:tcPr>
            <w:tcW w:w="4195" w:type="dxa"/>
            <w:vAlign w:val="center"/>
          </w:tcPr>
          <w:p w14:paraId="41BE495B" w14:textId="77777777" w:rsidR="00862FA2" w:rsidRDefault="00000000">
            <w:pPr>
              <w:spacing w:line="240" w:lineRule="auto"/>
              <w:ind w:firstLine="0"/>
              <w:jc w:val="left"/>
            </w:pPr>
            <w:r>
              <w:rPr>
                <w:sz w:val="21"/>
              </w:rPr>
              <w:t>nervous</w:t>
            </w:r>
          </w:p>
        </w:tc>
      </w:tr>
      <w:tr w:rsidR="00862FA2" w14:paraId="7BE57935" w14:textId="77777777">
        <w:trPr>
          <w:jc w:val="center"/>
        </w:trPr>
        <w:tc>
          <w:tcPr>
            <w:tcW w:w="680" w:type="dxa"/>
            <w:vAlign w:val="center"/>
          </w:tcPr>
          <w:p w14:paraId="74C497BD" w14:textId="77777777" w:rsidR="00862FA2" w:rsidRDefault="00000000">
            <w:pPr>
              <w:spacing w:line="240" w:lineRule="auto"/>
              <w:ind w:firstLine="0"/>
              <w:jc w:val="left"/>
            </w:pPr>
            <w:r>
              <w:rPr>
                <w:sz w:val="21"/>
              </w:rPr>
              <w:t>3</w:t>
            </w:r>
          </w:p>
        </w:tc>
        <w:tc>
          <w:tcPr>
            <w:tcW w:w="1474" w:type="dxa"/>
            <w:vAlign w:val="center"/>
          </w:tcPr>
          <w:p w14:paraId="34FE2C37" w14:textId="77777777" w:rsidR="00862FA2" w:rsidRDefault="00000000">
            <w:pPr>
              <w:spacing w:line="240" w:lineRule="auto"/>
              <w:ind w:firstLine="0"/>
              <w:jc w:val="left"/>
            </w:pPr>
            <w:r>
              <w:rPr>
                <w:sz w:val="21"/>
              </w:rPr>
              <w:t>信心</w:t>
            </w:r>
          </w:p>
        </w:tc>
        <w:tc>
          <w:tcPr>
            <w:tcW w:w="1814" w:type="dxa"/>
            <w:vAlign w:val="center"/>
          </w:tcPr>
          <w:p w14:paraId="15F30BE1" w14:textId="77777777" w:rsidR="00862FA2" w:rsidRDefault="00000000">
            <w:pPr>
              <w:spacing w:line="240" w:lineRule="auto"/>
              <w:ind w:firstLine="0"/>
              <w:jc w:val="left"/>
            </w:pPr>
            <w:r>
              <w:rPr>
                <w:sz w:val="21"/>
              </w:rPr>
              <w:t>xìnxīn</w:t>
            </w:r>
          </w:p>
        </w:tc>
        <w:tc>
          <w:tcPr>
            <w:tcW w:w="907" w:type="dxa"/>
            <w:vAlign w:val="center"/>
          </w:tcPr>
          <w:p w14:paraId="281B7EAC" w14:textId="77777777" w:rsidR="00862FA2" w:rsidRDefault="00000000">
            <w:pPr>
              <w:spacing w:line="240" w:lineRule="auto"/>
              <w:ind w:firstLine="0"/>
              <w:jc w:val="left"/>
            </w:pPr>
            <w:r>
              <w:rPr>
                <w:sz w:val="21"/>
              </w:rPr>
              <w:t>n.</w:t>
            </w:r>
          </w:p>
        </w:tc>
        <w:tc>
          <w:tcPr>
            <w:tcW w:w="4195" w:type="dxa"/>
            <w:vAlign w:val="center"/>
          </w:tcPr>
          <w:p w14:paraId="41D74E59" w14:textId="77777777" w:rsidR="00862FA2" w:rsidRDefault="00000000">
            <w:pPr>
              <w:spacing w:line="240" w:lineRule="auto"/>
              <w:ind w:firstLine="0"/>
              <w:jc w:val="left"/>
            </w:pPr>
            <w:r>
              <w:rPr>
                <w:sz w:val="21"/>
              </w:rPr>
              <w:t>confidence</w:t>
            </w:r>
          </w:p>
        </w:tc>
      </w:tr>
      <w:tr w:rsidR="00862FA2" w14:paraId="642A577C" w14:textId="77777777">
        <w:trPr>
          <w:jc w:val="center"/>
        </w:trPr>
        <w:tc>
          <w:tcPr>
            <w:tcW w:w="680" w:type="dxa"/>
            <w:vAlign w:val="center"/>
          </w:tcPr>
          <w:p w14:paraId="2D67CE08" w14:textId="77777777" w:rsidR="00862FA2" w:rsidRDefault="00000000">
            <w:pPr>
              <w:spacing w:line="240" w:lineRule="auto"/>
              <w:ind w:firstLine="0"/>
              <w:jc w:val="left"/>
            </w:pPr>
            <w:r>
              <w:rPr>
                <w:sz w:val="21"/>
              </w:rPr>
              <w:t>4</w:t>
            </w:r>
          </w:p>
        </w:tc>
        <w:tc>
          <w:tcPr>
            <w:tcW w:w="1474" w:type="dxa"/>
            <w:vAlign w:val="center"/>
          </w:tcPr>
          <w:p w14:paraId="0257D26A" w14:textId="77777777" w:rsidR="00862FA2" w:rsidRDefault="00000000">
            <w:pPr>
              <w:spacing w:line="240" w:lineRule="auto"/>
              <w:ind w:firstLine="0"/>
              <w:jc w:val="left"/>
            </w:pPr>
            <w:r>
              <w:rPr>
                <w:sz w:val="21"/>
              </w:rPr>
              <w:t>能力</w:t>
            </w:r>
          </w:p>
        </w:tc>
        <w:tc>
          <w:tcPr>
            <w:tcW w:w="1814" w:type="dxa"/>
            <w:vAlign w:val="center"/>
          </w:tcPr>
          <w:p w14:paraId="7E2FE740" w14:textId="77777777" w:rsidR="00862FA2" w:rsidRDefault="00000000">
            <w:pPr>
              <w:spacing w:line="240" w:lineRule="auto"/>
              <w:ind w:firstLine="0"/>
              <w:jc w:val="left"/>
            </w:pPr>
            <w:r>
              <w:rPr>
                <w:sz w:val="21"/>
              </w:rPr>
              <w:t>nénglì</w:t>
            </w:r>
          </w:p>
        </w:tc>
        <w:tc>
          <w:tcPr>
            <w:tcW w:w="907" w:type="dxa"/>
            <w:vAlign w:val="center"/>
          </w:tcPr>
          <w:p w14:paraId="0EC76BAE" w14:textId="77777777" w:rsidR="00862FA2" w:rsidRDefault="00000000">
            <w:pPr>
              <w:spacing w:line="240" w:lineRule="auto"/>
              <w:ind w:firstLine="0"/>
              <w:jc w:val="left"/>
            </w:pPr>
            <w:r>
              <w:rPr>
                <w:sz w:val="21"/>
              </w:rPr>
              <w:t>n.</w:t>
            </w:r>
          </w:p>
        </w:tc>
        <w:tc>
          <w:tcPr>
            <w:tcW w:w="4195" w:type="dxa"/>
            <w:vAlign w:val="center"/>
          </w:tcPr>
          <w:p w14:paraId="137AAC22" w14:textId="77777777" w:rsidR="00862FA2" w:rsidRDefault="00000000">
            <w:pPr>
              <w:spacing w:line="240" w:lineRule="auto"/>
              <w:ind w:firstLine="0"/>
              <w:jc w:val="left"/>
            </w:pPr>
            <w:r>
              <w:rPr>
                <w:sz w:val="21"/>
              </w:rPr>
              <w:t>ability, competence</w:t>
            </w:r>
          </w:p>
        </w:tc>
      </w:tr>
      <w:tr w:rsidR="00862FA2" w14:paraId="79AB961E" w14:textId="77777777">
        <w:trPr>
          <w:jc w:val="center"/>
        </w:trPr>
        <w:tc>
          <w:tcPr>
            <w:tcW w:w="680" w:type="dxa"/>
            <w:vAlign w:val="center"/>
          </w:tcPr>
          <w:p w14:paraId="476B26A9" w14:textId="77777777" w:rsidR="00862FA2" w:rsidRDefault="00000000">
            <w:pPr>
              <w:spacing w:line="240" w:lineRule="auto"/>
              <w:ind w:firstLine="0"/>
              <w:jc w:val="left"/>
            </w:pPr>
            <w:r>
              <w:rPr>
                <w:sz w:val="21"/>
              </w:rPr>
              <w:t>5</w:t>
            </w:r>
          </w:p>
        </w:tc>
        <w:tc>
          <w:tcPr>
            <w:tcW w:w="1474" w:type="dxa"/>
            <w:vAlign w:val="center"/>
          </w:tcPr>
          <w:p w14:paraId="74B6E979" w14:textId="77777777" w:rsidR="00862FA2" w:rsidRDefault="00000000">
            <w:pPr>
              <w:spacing w:line="240" w:lineRule="auto"/>
              <w:ind w:firstLine="0"/>
              <w:jc w:val="left"/>
            </w:pPr>
            <w:r>
              <w:rPr>
                <w:sz w:val="21"/>
              </w:rPr>
              <w:t>招聘</w:t>
            </w:r>
          </w:p>
        </w:tc>
        <w:tc>
          <w:tcPr>
            <w:tcW w:w="1814" w:type="dxa"/>
            <w:vAlign w:val="center"/>
          </w:tcPr>
          <w:p w14:paraId="2827BD1F" w14:textId="77777777" w:rsidR="00862FA2" w:rsidRDefault="00000000">
            <w:pPr>
              <w:spacing w:line="240" w:lineRule="auto"/>
              <w:ind w:firstLine="0"/>
              <w:jc w:val="left"/>
            </w:pPr>
            <w:r>
              <w:rPr>
                <w:sz w:val="21"/>
              </w:rPr>
              <w:t>zhāopìn</w:t>
            </w:r>
          </w:p>
        </w:tc>
        <w:tc>
          <w:tcPr>
            <w:tcW w:w="907" w:type="dxa"/>
            <w:vAlign w:val="center"/>
          </w:tcPr>
          <w:p w14:paraId="178F12F9" w14:textId="77777777" w:rsidR="00862FA2" w:rsidRDefault="00000000">
            <w:pPr>
              <w:spacing w:line="240" w:lineRule="auto"/>
              <w:ind w:firstLine="0"/>
              <w:jc w:val="left"/>
            </w:pPr>
            <w:r>
              <w:rPr>
                <w:sz w:val="21"/>
              </w:rPr>
              <w:t>v.</w:t>
            </w:r>
          </w:p>
        </w:tc>
        <w:tc>
          <w:tcPr>
            <w:tcW w:w="4195" w:type="dxa"/>
            <w:vAlign w:val="center"/>
          </w:tcPr>
          <w:p w14:paraId="66D7A396" w14:textId="77777777" w:rsidR="00862FA2" w:rsidRDefault="00000000">
            <w:pPr>
              <w:spacing w:line="240" w:lineRule="auto"/>
              <w:ind w:firstLine="0"/>
              <w:jc w:val="left"/>
            </w:pPr>
            <w:r>
              <w:rPr>
                <w:sz w:val="21"/>
              </w:rPr>
              <w:t>to recruit</w:t>
            </w:r>
          </w:p>
        </w:tc>
      </w:tr>
      <w:tr w:rsidR="00862FA2" w14:paraId="56DF7886" w14:textId="77777777">
        <w:trPr>
          <w:jc w:val="center"/>
        </w:trPr>
        <w:tc>
          <w:tcPr>
            <w:tcW w:w="680" w:type="dxa"/>
            <w:vAlign w:val="center"/>
          </w:tcPr>
          <w:p w14:paraId="46AAFAEE" w14:textId="77777777" w:rsidR="00862FA2" w:rsidRDefault="00000000">
            <w:pPr>
              <w:spacing w:line="240" w:lineRule="auto"/>
              <w:ind w:firstLine="0"/>
              <w:jc w:val="left"/>
            </w:pPr>
            <w:r>
              <w:rPr>
                <w:sz w:val="21"/>
              </w:rPr>
              <w:t>6</w:t>
            </w:r>
          </w:p>
        </w:tc>
        <w:tc>
          <w:tcPr>
            <w:tcW w:w="1474" w:type="dxa"/>
            <w:vAlign w:val="center"/>
          </w:tcPr>
          <w:p w14:paraId="28694405" w14:textId="77777777" w:rsidR="00862FA2" w:rsidRDefault="00000000">
            <w:pPr>
              <w:spacing w:line="240" w:lineRule="auto"/>
              <w:ind w:firstLine="0"/>
              <w:jc w:val="left"/>
            </w:pPr>
            <w:r>
              <w:rPr>
                <w:sz w:val="21"/>
              </w:rPr>
              <w:t>提供</w:t>
            </w:r>
          </w:p>
        </w:tc>
        <w:tc>
          <w:tcPr>
            <w:tcW w:w="1814" w:type="dxa"/>
            <w:vAlign w:val="center"/>
          </w:tcPr>
          <w:p w14:paraId="69633933" w14:textId="77777777" w:rsidR="00862FA2" w:rsidRDefault="00000000">
            <w:pPr>
              <w:spacing w:line="240" w:lineRule="auto"/>
              <w:ind w:firstLine="0"/>
              <w:jc w:val="left"/>
            </w:pPr>
            <w:r>
              <w:rPr>
                <w:sz w:val="21"/>
              </w:rPr>
              <w:t>tígōng</w:t>
            </w:r>
          </w:p>
        </w:tc>
        <w:tc>
          <w:tcPr>
            <w:tcW w:w="907" w:type="dxa"/>
            <w:vAlign w:val="center"/>
          </w:tcPr>
          <w:p w14:paraId="1E963B03" w14:textId="77777777" w:rsidR="00862FA2" w:rsidRDefault="00000000">
            <w:pPr>
              <w:spacing w:line="240" w:lineRule="auto"/>
              <w:ind w:firstLine="0"/>
              <w:jc w:val="left"/>
            </w:pPr>
            <w:r>
              <w:rPr>
                <w:sz w:val="21"/>
              </w:rPr>
              <w:t>v.</w:t>
            </w:r>
          </w:p>
        </w:tc>
        <w:tc>
          <w:tcPr>
            <w:tcW w:w="4195" w:type="dxa"/>
            <w:vAlign w:val="center"/>
          </w:tcPr>
          <w:p w14:paraId="0462A1A2" w14:textId="77777777" w:rsidR="00862FA2" w:rsidRDefault="00000000">
            <w:pPr>
              <w:spacing w:line="240" w:lineRule="auto"/>
              <w:ind w:firstLine="0"/>
              <w:jc w:val="left"/>
            </w:pPr>
            <w:r>
              <w:rPr>
                <w:sz w:val="21"/>
              </w:rPr>
              <w:t>to provide</w:t>
            </w:r>
          </w:p>
        </w:tc>
      </w:tr>
    </w:tbl>
    <w:p w14:paraId="561FA11E" w14:textId="77777777" w:rsidR="00862FA2" w:rsidRDefault="00862FA2"/>
    <w:p w14:paraId="1674E015" w14:textId="77777777" w:rsidR="00862FA2" w:rsidRDefault="00000000">
      <w:pPr>
        <w:pStyle w:val="Heading2"/>
      </w:pPr>
      <w:r>
        <w:t>3.2  Word notes with examples</w:t>
      </w:r>
      <w:r>
        <w:t>（词语详解）</w:t>
      </w:r>
    </w:p>
    <w:p w14:paraId="1CC5337D" w14:textId="77777777" w:rsidR="00862FA2" w:rsidRDefault="00000000">
      <w:pPr>
        <w:ind w:firstLine="0"/>
      </w:pPr>
      <w:r>
        <w:rPr>
          <w:rFonts w:eastAsia="SimHei"/>
          <w:b/>
        </w:rPr>
        <w:t xml:space="preserve">3.1.1  </w:t>
      </w:r>
      <w:r>
        <w:rPr>
          <w:rFonts w:eastAsia="SimHei"/>
          <w:b/>
        </w:rPr>
        <w:t>挺</w:t>
      </w:r>
      <w:r>
        <w:rPr>
          <w:rFonts w:eastAsia="SimHei"/>
          <w:b/>
        </w:rPr>
        <w:t xml:space="preserve">  tǐng  adv.  —  quite, rather (see Grammar 1)</w:t>
      </w:r>
    </w:p>
    <w:p w14:paraId="5454FC2E" w14:textId="77777777" w:rsidR="00862FA2" w:rsidRDefault="00000000">
      <w:pPr>
        <w:ind w:left="360" w:firstLine="0"/>
      </w:pPr>
      <w:r>
        <w:rPr>
          <w:b/>
        </w:rPr>
        <w:t>例</w:t>
      </w:r>
      <w:r>
        <w:rPr>
          <w:b/>
        </w:rPr>
        <w:t xml:space="preserve">  </w:t>
      </w:r>
      <w:r>
        <w:t>他们问的问题都挺容易的。</w:t>
      </w:r>
      <w:r>
        <w:t>(The questions they asked were quite easy.)</w:t>
      </w:r>
    </w:p>
    <w:p w14:paraId="5B5B4C46" w14:textId="77777777" w:rsidR="00862FA2" w:rsidRDefault="00000000">
      <w:pPr>
        <w:ind w:left="360" w:firstLine="0"/>
      </w:pPr>
      <w:r>
        <w:rPr>
          <w:b/>
        </w:rPr>
        <w:t>例</w:t>
      </w:r>
      <w:r>
        <w:rPr>
          <w:b/>
        </w:rPr>
        <w:t xml:space="preserve">  </w:t>
      </w:r>
      <w:r>
        <w:t>这家店的东西挺好的。</w:t>
      </w:r>
      <w:r>
        <w:t>(The things in this shop are quite good.)</w:t>
      </w:r>
    </w:p>
    <w:p w14:paraId="5889F1EB" w14:textId="77777777" w:rsidR="00862FA2" w:rsidRDefault="00000000">
      <w:pPr>
        <w:ind w:firstLine="0"/>
      </w:pPr>
      <w:r>
        <w:rPr>
          <w:rFonts w:eastAsia="SimHei"/>
          <w:b/>
        </w:rPr>
        <w:t xml:space="preserve">3.1.2  </w:t>
      </w:r>
      <w:r>
        <w:rPr>
          <w:rFonts w:eastAsia="SimHei"/>
          <w:b/>
        </w:rPr>
        <w:t>紧张</w:t>
      </w:r>
      <w:r>
        <w:rPr>
          <w:rFonts w:eastAsia="SimHei"/>
          <w:b/>
        </w:rPr>
        <w:t xml:space="preserve">  jǐnzhāng  adj.  —  nervous; tense, tight</w:t>
      </w:r>
    </w:p>
    <w:p w14:paraId="3F12B211" w14:textId="77777777" w:rsidR="00862FA2" w:rsidRDefault="00000000">
      <w:pPr>
        <w:ind w:left="360" w:firstLine="0"/>
      </w:pPr>
      <w:r>
        <w:rPr>
          <w:b/>
        </w:rPr>
        <w:t>例</w:t>
      </w:r>
      <w:r>
        <w:rPr>
          <w:b/>
        </w:rPr>
        <w:t xml:space="preserve">  </w:t>
      </w:r>
      <w:r>
        <w:t>就是我有点儿紧张。</w:t>
      </w:r>
      <w:r>
        <w:t>(It’s just that I was a bit nervous.)</w:t>
      </w:r>
    </w:p>
    <w:p w14:paraId="4B460D04" w14:textId="77777777" w:rsidR="00862FA2" w:rsidRDefault="00000000">
      <w:pPr>
        <w:ind w:left="360" w:firstLine="0"/>
      </w:pPr>
      <w:r>
        <w:rPr>
          <w:b/>
        </w:rPr>
        <w:t>例</w:t>
      </w:r>
      <w:r>
        <w:rPr>
          <w:b/>
        </w:rPr>
        <w:t xml:space="preserve">  </w:t>
      </w:r>
      <w:r>
        <w:t>时间安排得很紧张。</w:t>
      </w:r>
      <w:r>
        <w:t>(The schedule is very tight.)</w:t>
      </w:r>
    </w:p>
    <w:p w14:paraId="596E404C" w14:textId="77777777" w:rsidR="00862FA2" w:rsidRDefault="00000000">
      <w:pPr>
        <w:ind w:left="360" w:firstLine="0"/>
      </w:pPr>
      <w:r>
        <w:rPr>
          <w:b/>
        </w:rPr>
        <w:t>例</w:t>
      </w:r>
      <w:r>
        <w:rPr>
          <w:b/>
        </w:rPr>
        <w:t xml:space="preserve">  </w:t>
      </w:r>
      <w:r>
        <w:t>应聘时不要紧张。</w:t>
      </w:r>
      <w:r>
        <w:t>(Don’t be nervous when applying.)</w:t>
      </w:r>
    </w:p>
    <w:p w14:paraId="75A58863" w14:textId="77777777" w:rsidR="00862FA2" w:rsidRDefault="00000000">
      <w:pPr>
        <w:ind w:firstLine="0"/>
      </w:pPr>
      <w:r>
        <w:rPr>
          <w:rFonts w:eastAsia="SimHei"/>
          <w:b/>
        </w:rPr>
        <w:t xml:space="preserve">3.1.3  </w:t>
      </w:r>
      <w:r>
        <w:rPr>
          <w:rFonts w:eastAsia="SimHei"/>
          <w:b/>
        </w:rPr>
        <w:t>信心</w:t>
      </w:r>
      <w:r>
        <w:rPr>
          <w:rFonts w:eastAsia="SimHei"/>
          <w:b/>
        </w:rPr>
        <w:t xml:space="preserve">  xìnxīn  n.  —  confidence</w:t>
      </w:r>
    </w:p>
    <w:p w14:paraId="6A6E2391" w14:textId="77777777" w:rsidR="00862FA2" w:rsidRDefault="00000000">
      <w:pPr>
        <w:ind w:left="360" w:firstLine="0"/>
      </w:pPr>
      <w:r>
        <w:rPr>
          <w:b/>
        </w:rPr>
        <w:t>例</w:t>
      </w:r>
      <w:r>
        <w:rPr>
          <w:b/>
        </w:rPr>
        <w:t xml:space="preserve">  </w:t>
      </w:r>
      <w:r>
        <w:t>一定要对自己有信心。</w:t>
      </w:r>
      <w:r>
        <w:t>(You must have confidence in yourself.)</w:t>
      </w:r>
    </w:p>
    <w:p w14:paraId="1E575735" w14:textId="77777777" w:rsidR="00862FA2" w:rsidRDefault="00000000">
      <w:pPr>
        <w:ind w:left="360" w:firstLine="0"/>
      </w:pPr>
      <w:r>
        <w:rPr>
          <w:b/>
        </w:rPr>
        <w:t>例</w:t>
      </w:r>
      <w:r>
        <w:rPr>
          <w:b/>
        </w:rPr>
        <w:t xml:space="preserve">  </w:t>
      </w:r>
      <w:r>
        <w:t>对</w:t>
      </w:r>
      <w:r>
        <w:t>……</w:t>
      </w:r>
      <w:r>
        <w:t>有信心</w:t>
      </w:r>
      <w:r>
        <w:t xml:space="preserve"> (have confidence in…)</w:t>
      </w:r>
    </w:p>
    <w:p w14:paraId="17B94474" w14:textId="77777777" w:rsidR="00862FA2" w:rsidRDefault="00000000">
      <w:pPr>
        <w:ind w:left="360" w:firstLine="0"/>
      </w:pPr>
      <w:r>
        <w:rPr>
          <w:b/>
        </w:rPr>
        <w:t>例</w:t>
      </w:r>
      <w:r>
        <w:rPr>
          <w:b/>
        </w:rPr>
        <w:t xml:space="preserve">  </w:t>
      </w:r>
      <w:r>
        <w:t>他现在对找工作很有信心。</w:t>
      </w:r>
      <w:r>
        <w:t>(He is now very confident about finding a job.)</w:t>
      </w:r>
    </w:p>
    <w:p w14:paraId="3983D275" w14:textId="77777777" w:rsidR="00862FA2" w:rsidRDefault="00000000">
      <w:pPr>
        <w:ind w:firstLine="0"/>
      </w:pPr>
      <w:r>
        <w:rPr>
          <w:rFonts w:eastAsia="SimHei"/>
          <w:b/>
        </w:rPr>
        <w:t xml:space="preserve">3.1.4  </w:t>
      </w:r>
      <w:r>
        <w:rPr>
          <w:rFonts w:eastAsia="SimHei"/>
          <w:b/>
        </w:rPr>
        <w:t>能力</w:t>
      </w:r>
      <w:r>
        <w:rPr>
          <w:rFonts w:eastAsia="SimHei"/>
          <w:b/>
        </w:rPr>
        <w:t xml:space="preserve">  nénglì  n.  —  ability, competence</w:t>
      </w:r>
    </w:p>
    <w:p w14:paraId="112DB4D0" w14:textId="77777777" w:rsidR="00862FA2" w:rsidRDefault="00000000">
      <w:pPr>
        <w:ind w:left="360" w:firstLine="0"/>
      </w:pPr>
      <w:r>
        <w:rPr>
          <w:b/>
        </w:rPr>
        <w:t>例</w:t>
      </w:r>
      <w:r>
        <w:rPr>
          <w:b/>
        </w:rPr>
        <w:t xml:space="preserve">  </w:t>
      </w:r>
      <w:r>
        <w:t>要相信自己的能力。</w:t>
      </w:r>
      <w:r>
        <w:t>(You must believe in your own ability.)</w:t>
      </w:r>
    </w:p>
    <w:p w14:paraId="217E4F07" w14:textId="77777777" w:rsidR="00862FA2" w:rsidRDefault="00000000">
      <w:pPr>
        <w:ind w:left="360" w:firstLine="0"/>
      </w:pPr>
      <w:r>
        <w:rPr>
          <w:b/>
        </w:rPr>
        <w:t>例</w:t>
      </w:r>
      <w:r>
        <w:rPr>
          <w:b/>
        </w:rPr>
        <w:t xml:space="preserve">  </w:t>
      </w:r>
      <w:r>
        <w:t>这两个人的能力都比较符合我们的要求。</w:t>
      </w:r>
      <w:r>
        <w:t>(These two people’s abilities both fit our requirements.)</w:t>
      </w:r>
    </w:p>
    <w:p w14:paraId="05AA939E" w14:textId="77777777" w:rsidR="00862FA2" w:rsidRDefault="00000000">
      <w:pPr>
        <w:ind w:firstLine="0"/>
      </w:pPr>
      <w:r>
        <w:rPr>
          <w:rFonts w:eastAsia="SimHei"/>
          <w:b/>
        </w:rPr>
        <w:t xml:space="preserve">3.1.5  </w:t>
      </w:r>
      <w:r>
        <w:rPr>
          <w:rFonts w:eastAsia="SimHei"/>
          <w:b/>
        </w:rPr>
        <w:t>招聘</w:t>
      </w:r>
      <w:r>
        <w:rPr>
          <w:rFonts w:eastAsia="SimHei"/>
          <w:b/>
        </w:rPr>
        <w:t xml:space="preserve">  zhāopìn  v.  —  to recruit</w:t>
      </w:r>
    </w:p>
    <w:p w14:paraId="7BEDC03A" w14:textId="77777777" w:rsidR="00862FA2" w:rsidRDefault="00000000">
      <w:pPr>
        <w:ind w:left="360" w:firstLine="0"/>
      </w:pPr>
      <w:r>
        <w:rPr>
          <w:b/>
        </w:rPr>
        <w:t>例</w:t>
      </w:r>
      <w:r>
        <w:rPr>
          <w:b/>
        </w:rPr>
        <w:t xml:space="preserve">  </w:t>
      </w:r>
      <w:r>
        <w:t>这次招聘不是小李负责吗？</w:t>
      </w:r>
      <w:r>
        <w:t>(Isn’t Xiao Li in charge of this recruitment?)</w:t>
      </w:r>
    </w:p>
    <w:p w14:paraId="6AF47B3C" w14:textId="77777777" w:rsidR="00862FA2" w:rsidRDefault="00000000">
      <w:pPr>
        <w:ind w:left="360" w:firstLine="0"/>
      </w:pPr>
      <w:r>
        <w:rPr>
          <w:b/>
        </w:rPr>
        <w:t>例</w:t>
      </w:r>
      <w:r>
        <w:rPr>
          <w:b/>
        </w:rPr>
        <w:t xml:space="preserve">  </w:t>
      </w:r>
      <w:r>
        <w:t>招聘会</w:t>
      </w:r>
      <w:r>
        <w:t xml:space="preserve"> (job fair) — 3</w:t>
      </w:r>
      <w:r>
        <w:t>月</w:t>
      </w:r>
      <w:r>
        <w:t>15</w:t>
      </w:r>
      <w:r>
        <w:t>号上午</w:t>
      </w:r>
      <w:r>
        <w:t>8</w:t>
      </w:r>
      <w:r>
        <w:t>点在学校体育馆还有一个招聘会。</w:t>
      </w:r>
    </w:p>
    <w:p w14:paraId="4028AAE7" w14:textId="77777777" w:rsidR="00862FA2" w:rsidRDefault="00000000">
      <w:pPr>
        <w:ind w:firstLine="0"/>
      </w:pPr>
      <w:r>
        <w:rPr>
          <w:rFonts w:eastAsia="SimHei"/>
          <w:b/>
        </w:rPr>
        <w:lastRenderedPageBreak/>
        <w:t xml:space="preserve">3.1.6  </w:t>
      </w:r>
      <w:r>
        <w:rPr>
          <w:rFonts w:eastAsia="SimHei"/>
          <w:b/>
        </w:rPr>
        <w:t>提供</w:t>
      </w:r>
      <w:r>
        <w:rPr>
          <w:rFonts w:eastAsia="SimHei"/>
          <w:b/>
        </w:rPr>
        <w:t xml:space="preserve">  tígōng  v.  —  to provide</w:t>
      </w:r>
    </w:p>
    <w:p w14:paraId="73312E5D" w14:textId="77777777" w:rsidR="00862FA2" w:rsidRDefault="00000000">
      <w:pPr>
        <w:ind w:left="360" w:firstLine="0"/>
      </w:pPr>
      <w:r>
        <w:rPr>
          <w:b/>
        </w:rPr>
        <w:t>例</w:t>
      </w:r>
      <w:r>
        <w:rPr>
          <w:b/>
        </w:rPr>
        <w:t xml:space="preserve">  </w:t>
      </w:r>
      <w:r>
        <w:t>听说这次招聘会提供的工作机会很多。</w:t>
      </w:r>
      <w:r>
        <w:t>(I heard this job fair provides many job opportunities.)</w:t>
      </w:r>
    </w:p>
    <w:p w14:paraId="40CCACCE" w14:textId="77777777" w:rsidR="00862FA2" w:rsidRDefault="00000000">
      <w:pPr>
        <w:ind w:left="360" w:firstLine="0"/>
      </w:pPr>
      <w:r>
        <w:rPr>
          <w:b/>
        </w:rPr>
        <w:t>例</w:t>
      </w:r>
      <w:r>
        <w:rPr>
          <w:b/>
        </w:rPr>
        <w:t xml:space="preserve">  </w:t>
      </w:r>
      <w:r>
        <w:t>这家公司给员工提供免费午餐。</w:t>
      </w:r>
      <w:r>
        <w:t>(This company provides free lunch for employees.)</w:t>
      </w:r>
    </w:p>
    <w:p w14:paraId="070E40F8" w14:textId="77777777" w:rsidR="00862FA2" w:rsidRDefault="00000000">
      <w:pPr>
        <w:pStyle w:val="Heading2"/>
      </w:pPr>
      <w:r>
        <w:t>3.3  Full text</w:t>
      </w:r>
      <w:r>
        <w:t>（课文全文）</w:t>
      </w:r>
    </w:p>
    <w:p w14:paraId="48DF0D4F" w14:textId="77777777" w:rsidR="00862FA2" w:rsidRDefault="00000000">
      <w:pPr>
        <w:ind w:firstLine="0"/>
      </w:pPr>
      <w:r>
        <w:t>小夏：你上午的面试怎么样？</w:t>
      </w:r>
    </w:p>
    <w:p w14:paraId="300E77C7" w14:textId="77777777" w:rsidR="00862FA2" w:rsidRDefault="00000000">
      <w:pPr>
        <w:ind w:firstLine="0"/>
      </w:pPr>
      <w:r>
        <w:t>小雨：还可以，他们问的问题都挺容易的，就是我有点儿紧张。</w:t>
      </w:r>
    </w:p>
    <w:p w14:paraId="3615CC3C" w14:textId="77777777" w:rsidR="00862FA2" w:rsidRDefault="00000000">
      <w:pPr>
        <w:ind w:firstLine="0"/>
      </w:pPr>
      <w:r>
        <w:t>小夏：面试的时候，一定要对自己有信心，要相信自己的能力。</w:t>
      </w:r>
    </w:p>
    <w:p w14:paraId="7D48E373" w14:textId="77777777" w:rsidR="00862FA2" w:rsidRDefault="00000000">
      <w:pPr>
        <w:ind w:firstLine="0"/>
      </w:pPr>
      <w:r>
        <w:t>小雨：你说的对！</w:t>
      </w:r>
      <w:r>
        <w:t>3</w:t>
      </w:r>
      <w:r>
        <w:t>月</w:t>
      </w:r>
      <w:r>
        <w:t>15</w:t>
      </w:r>
      <w:r>
        <w:t>号上午</w:t>
      </w:r>
      <w:r>
        <w:t>8</w:t>
      </w:r>
      <w:r>
        <w:t>点在学校体育馆还有一个招聘会，你去吗？</w:t>
      </w:r>
    </w:p>
    <w:p w14:paraId="704AA1D2" w14:textId="77777777" w:rsidR="00862FA2" w:rsidRDefault="00000000">
      <w:pPr>
        <w:ind w:firstLine="0"/>
      </w:pPr>
      <w:r>
        <w:t>小夏：我还没决定呢。</w:t>
      </w:r>
    </w:p>
    <w:p w14:paraId="7A2ED69E" w14:textId="77777777" w:rsidR="00862FA2" w:rsidRDefault="00000000">
      <w:pPr>
        <w:ind w:firstLine="0"/>
      </w:pPr>
      <w:r>
        <w:t>小雨：听说这次招聘会提供的工作机会很多，我们一起去看看吧。</w:t>
      </w:r>
    </w:p>
    <w:p w14:paraId="71EC69CD" w14:textId="77777777" w:rsidR="00862FA2" w:rsidRDefault="00862FA2"/>
    <w:p w14:paraId="15A3C7CC" w14:textId="77777777" w:rsidR="00862FA2" w:rsidRDefault="00000000">
      <w:pPr>
        <w:pStyle w:val="Heading2"/>
      </w:pPr>
      <w:r>
        <w:t>3.4  Translation</w:t>
      </w:r>
      <w:r>
        <w:t>（译文）</w:t>
      </w:r>
    </w:p>
    <w:p w14:paraId="4734AD5C" w14:textId="77777777" w:rsidR="00862FA2" w:rsidRDefault="00000000">
      <w:pPr>
        <w:ind w:firstLine="0"/>
      </w:pPr>
      <w:r>
        <w:t>Xia Xia: How was your interview this morning?</w:t>
      </w:r>
    </w:p>
    <w:p w14:paraId="4AEB6A81" w14:textId="77777777" w:rsidR="00862FA2" w:rsidRDefault="00000000">
      <w:pPr>
        <w:ind w:firstLine="0"/>
      </w:pPr>
      <w:r>
        <w:t>Xiaoyu: Not bad. The questions they asked were quite easy — it’s just that I was a bit nervous.</w:t>
      </w:r>
    </w:p>
    <w:p w14:paraId="4461A6A9" w14:textId="77777777" w:rsidR="00862FA2" w:rsidRDefault="00000000">
      <w:pPr>
        <w:ind w:firstLine="0"/>
      </w:pPr>
      <w:r>
        <w:t>Xia Xia: In an interview, you must have confidence in yourself and believe in your own ability.</w:t>
      </w:r>
    </w:p>
    <w:p w14:paraId="71438C64" w14:textId="77777777" w:rsidR="00862FA2" w:rsidRDefault="00000000">
      <w:pPr>
        <w:ind w:firstLine="0"/>
      </w:pPr>
      <w:r>
        <w:t>Xiaoyu: You’re right! There’s also a job fair at the school gym at 8:00 a.m. on March 15th. Are you going?</w:t>
      </w:r>
    </w:p>
    <w:p w14:paraId="476DC0DA" w14:textId="77777777" w:rsidR="00862FA2" w:rsidRDefault="00000000">
      <w:pPr>
        <w:ind w:firstLine="0"/>
      </w:pPr>
      <w:r>
        <w:t>Xia Xia: I haven’t decided yet.</w:t>
      </w:r>
    </w:p>
    <w:p w14:paraId="588C5405" w14:textId="77777777" w:rsidR="00862FA2" w:rsidRDefault="00000000">
      <w:pPr>
        <w:ind w:firstLine="0"/>
      </w:pPr>
      <w:r>
        <w:t>Xiaoyu: I heard this job fair provides a lot of job opportunities. Let’s go and take a look together.</w:t>
      </w:r>
    </w:p>
    <w:p w14:paraId="1A802214" w14:textId="77777777" w:rsidR="00862FA2" w:rsidRDefault="00000000">
      <w:pPr>
        <w:pStyle w:val="Heading1"/>
      </w:pPr>
      <w:r>
        <w:t xml:space="preserve">4  </w:t>
      </w:r>
      <w:r>
        <w:t>课文</w:t>
      </w:r>
      <w:r>
        <w:t xml:space="preserve"> 2 — </w:t>
      </w:r>
      <w:r>
        <w:t>马经理和小林聊招聘的事情</w:t>
      </w:r>
    </w:p>
    <w:p w14:paraId="40A82013" w14:textId="77777777" w:rsidR="00862FA2" w:rsidRDefault="00000000">
      <w:r>
        <w:t>Manager Ma and Xiao Lin talk about the recruitment (Audio 03-2).</w:t>
      </w:r>
    </w:p>
    <w:p w14:paraId="0CE34555" w14:textId="77777777" w:rsidR="00862FA2" w:rsidRDefault="00000000">
      <w:pPr>
        <w:pStyle w:val="Heading2"/>
      </w:pPr>
      <w:r>
        <w:lastRenderedPageBreak/>
        <w:t>4.1  New words</w:t>
      </w:r>
      <w:r>
        <w:t>（生词）</w:t>
      </w:r>
    </w:p>
    <w:tbl>
      <w:tblPr>
        <w:tblStyle w:val="TableGrid"/>
        <w:tblW w:w="0" w:type="auto"/>
        <w:jc w:val="center"/>
        <w:tblLook w:val="04A0" w:firstRow="1" w:lastRow="0" w:firstColumn="1" w:lastColumn="0" w:noHBand="0" w:noVBand="1"/>
      </w:tblPr>
      <w:tblGrid>
        <w:gridCol w:w="679"/>
        <w:gridCol w:w="1473"/>
        <w:gridCol w:w="1813"/>
        <w:gridCol w:w="907"/>
        <w:gridCol w:w="4190"/>
      </w:tblGrid>
      <w:tr w:rsidR="00862FA2" w14:paraId="76742127" w14:textId="77777777">
        <w:trPr>
          <w:jc w:val="center"/>
        </w:trPr>
        <w:tc>
          <w:tcPr>
            <w:tcW w:w="680" w:type="dxa"/>
            <w:shd w:val="clear" w:color="auto" w:fill="D9D9D9"/>
            <w:vAlign w:val="center"/>
          </w:tcPr>
          <w:p w14:paraId="05E78BD9" w14:textId="77777777" w:rsidR="00862FA2" w:rsidRDefault="00000000">
            <w:pPr>
              <w:spacing w:line="240" w:lineRule="auto"/>
              <w:ind w:firstLine="0"/>
              <w:jc w:val="center"/>
            </w:pPr>
            <w:r>
              <w:rPr>
                <w:rFonts w:eastAsia="SimHei"/>
                <w:b/>
                <w:sz w:val="21"/>
              </w:rPr>
              <w:t>#</w:t>
            </w:r>
          </w:p>
        </w:tc>
        <w:tc>
          <w:tcPr>
            <w:tcW w:w="1474" w:type="dxa"/>
            <w:shd w:val="clear" w:color="auto" w:fill="D9D9D9"/>
            <w:vAlign w:val="center"/>
          </w:tcPr>
          <w:p w14:paraId="1EECBFA1" w14:textId="77777777" w:rsidR="00862FA2" w:rsidRDefault="00000000">
            <w:pPr>
              <w:spacing w:line="240" w:lineRule="auto"/>
              <w:ind w:firstLine="0"/>
              <w:jc w:val="center"/>
            </w:pPr>
            <w:r>
              <w:rPr>
                <w:rFonts w:eastAsia="SimHei"/>
                <w:b/>
                <w:sz w:val="21"/>
              </w:rPr>
              <w:t>Word</w:t>
            </w:r>
          </w:p>
        </w:tc>
        <w:tc>
          <w:tcPr>
            <w:tcW w:w="1814" w:type="dxa"/>
            <w:shd w:val="clear" w:color="auto" w:fill="D9D9D9"/>
            <w:vAlign w:val="center"/>
          </w:tcPr>
          <w:p w14:paraId="7B803503" w14:textId="77777777" w:rsidR="00862FA2" w:rsidRDefault="00000000">
            <w:pPr>
              <w:spacing w:line="240" w:lineRule="auto"/>
              <w:ind w:firstLine="0"/>
              <w:jc w:val="center"/>
            </w:pPr>
            <w:r>
              <w:rPr>
                <w:rFonts w:eastAsia="SimHei"/>
                <w:b/>
                <w:sz w:val="21"/>
              </w:rPr>
              <w:t>Pinyin</w:t>
            </w:r>
          </w:p>
        </w:tc>
        <w:tc>
          <w:tcPr>
            <w:tcW w:w="907" w:type="dxa"/>
            <w:shd w:val="clear" w:color="auto" w:fill="D9D9D9"/>
            <w:vAlign w:val="center"/>
          </w:tcPr>
          <w:p w14:paraId="007EB6C5" w14:textId="77777777" w:rsidR="00862FA2" w:rsidRDefault="00000000">
            <w:pPr>
              <w:spacing w:line="240" w:lineRule="auto"/>
              <w:ind w:firstLine="0"/>
              <w:jc w:val="center"/>
            </w:pPr>
            <w:r>
              <w:rPr>
                <w:rFonts w:eastAsia="SimHei"/>
                <w:b/>
                <w:sz w:val="21"/>
              </w:rPr>
              <w:t>POS</w:t>
            </w:r>
          </w:p>
        </w:tc>
        <w:tc>
          <w:tcPr>
            <w:tcW w:w="4195" w:type="dxa"/>
            <w:shd w:val="clear" w:color="auto" w:fill="D9D9D9"/>
            <w:vAlign w:val="center"/>
          </w:tcPr>
          <w:p w14:paraId="18364EA7" w14:textId="77777777" w:rsidR="00862FA2" w:rsidRDefault="00000000">
            <w:pPr>
              <w:spacing w:line="240" w:lineRule="auto"/>
              <w:ind w:firstLine="0"/>
              <w:jc w:val="center"/>
            </w:pPr>
            <w:r>
              <w:rPr>
                <w:rFonts w:eastAsia="SimHei"/>
                <w:b/>
                <w:sz w:val="21"/>
              </w:rPr>
              <w:t>English</w:t>
            </w:r>
          </w:p>
        </w:tc>
      </w:tr>
      <w:tr w:rsidR="00862FA2" w14:paraId="0028701E" w14:textId="77777777">
        <w:trPr>
          <w:jc w:val="center"/>
        </w:trPr>
        <w:tc>
          <w:tcPr>
            <w:tcW w:w="680" w:type="dxa"/>
            <w:vAlign w:val="center"/>
          </w:tcPr>
          <w:p w14:paraId="6028BB42" w14:textId="77777777" w:rsidR="00862FA2" w:rsidRDefault="00000000">
            <w:pPr>
              <w:spacing w:line="240" w:lineRule="auto"/>
              <w:ind w:firstLine="0"/>
              <w:jc w:val="left"/>
            </w:pPr>
            <w:r>
              <w:rPr>
                <w:sz w:val="21"/>
              </w:rPr>
              <w:t>7</w:t>
            </w:r>
          </w:p>
        </w:tc>
        <w:tc>
          <w:tcPr>
            <w:tcW w:w="1474" w:type="dxa"/>
            <w:vAlign w:val="center"/>
          </w:tcPr>
          <w:p w14:paraId="15A4AC5E" w14:textId="77777777" w:rsidR="00862FA2" w:rsidRDefault="00000000">
            <w:pPr>
              <w:spacing w:line="240" w:lineRule="auto"/>
              <w:ind w:firstLine="0"/>
              <w:jc w:val="left"/>
            </w:pPr>
            <w:r>
              <w:rPr>
                <w:sz w:val="21"/>
              </w:rPr>
              <w:t>负责</w:t>
            </w:r>
          </w:p>
        </w:tc>
        <w:tc>
          <w:tcPr>
            <w:tcW w:w="1814" w:type="dxa"/>
            <w:vAlign w:val="center"/>
          </w:tcPr>
          <w:p w14:paraId="6975605F" w14:textId="77777777" w:rsidR="00862FA2" w:rsidRDefault="00000000">
            <w:pPr>
              <w:spacing w:line="240" w:lineRule="auto"/>
              <w:ind w:firstLine="0"/>
              <w:jc w:val="left"/>
            </w:pPr>
            <w:r>
              <w:rPr>
                <w:sz w:val="21"/>
              </w:rPr>
              <w:t>fùzé</w:t>
            </w:r>
          </w:p>
        </w:tc>
        <w:tc>
          <w:tcPr>
            <w:tcW w:w="907" w:type="dxa"/>
            <w:vAlign w:val="center"/>
          </w:tcPr>
          <w:p w14:paraId="56FF0EA0" w14:textId="77777777" w:rsidR="00862FA2" w:rsidRDefault="00000000">
            <w:pPr>
              <w:spacing w:line="240" w:lineRule="auto"/>
              <w:ind w:firstLine="0"/>
              <w:jc w:val="left"/>
            </w:pPr>
            <w:r>
              <w:rPr>
                <w:sz w:val="21"/>
              </w:rPr>
              <w:t>v.</w:t>
            </w:r>
          </w:p>
        </w:tc>
        <w:tc>
          <w:tcPr>
            <w:tcW w:w="4195" w:type="dxa"/>
            <w:vAlign w:val="center"/>
          </w:tcPr>
          <w:p w14:paraId="11E10278" w14:textId="77777777" w:rsidR="00862FA2" w:rsidRDefault="00000000">
            <w:pPr>
              <w:spacing w:line="240" w:lineRule="auto"/>
              <w:ind w:firstLine="0"/>
              <w:jc w:val="left"/>
            </w:pPr>
            <w:r>
              <w:rPr>
                <w:sz w:val="21"/>
              </w:rPr>
              <w:t>to be in charge of</w:t>
            </w:r>
          </w:p>
        </w:tc>
      </w:tr>
      <w:tr w:rsidR="00862FA2" w14:paraId="1E58A075" w14:textId="77777777">
        <w:trPr>
          <w:jc w:val="center"/>
        </w:trPr>
        <w:tc>
          <w:tcPr>
            <w:tcW w:w="680" w:type="dxa"/>
            <w:vAlign w:val="center"/>
          </w:tcPr>
          <w:p w14:paraId="2A61DD0E" w14:textId="77777777" w:rsidR="00862FA2" w:rsidRDefault="00000000">
            <w:pPr>
              <w:spacing w:line="240" w:lineRule="auto"/>
              <w:ind w:firstLine="0"/>
              <w:jc w:val="left"/>
            </w:pPr>
            <w:r>
              <w:rPr>
                <w:sz w:val="21"/>
              </w:rPr>
              <w:t>8</w:t>
            </w:r>
          </w:p>
        </w:tc>
        <w:tc>
          <w:tcPr>
            <w:tcW w:w="1474" w:type="dxa"/>
            <w:vAlign w:val="center"/>
          </w:tcPr>
          <w:p w14:paraId="076A37BC" w14:textId="77777777" w:rsidR="00862FA2" w:rsidRDefault="00000000">
            <w:pPr>
              <w:spacing w:line="240" w:lineRule="auto"/>
              <w:ind w:firstLine="0"/>
              <w:jc w:val="left"/>
            </w:pPr>
            <w:r>
              <w:rPr>
                <w:sz w:val="21"/>
              </w:rPr>
              <w:t>本来</w:t>
            </w:r>
          </w:p>
        </w:tc>
        <w:tc>
          <w:tcPr>
            <w:tcW w:w="1814" w:type="dxa"/>
            <w:vAlign w:val="center"/>
          </w:tcPr>
          <w:p w14:paraId="10E8DA67" w14:textId="77777777" w:rsidR="00862FA2" w:rsidRDefault="00000000">
            <w:pPr>
              <w:spacing w:line="240" w:lineRule="auto"/>
              <w:ind w:firstLine="0"/>
              <w:jc w:val="left"/>
            </w:pPr>
            <w:r>
              <w:rPr>
                <w:sz w:val="21"/>
              </w:rPr>
              <w:t>běnlái</w:t>
            </w:r>
          </w:p>
        </w:tc>
        <w:tc>
          <w:tcPr>
            <w:tcW w:w="907" w:type="dxa"/>
            <w:vAlign w:val="center"/>
          </w:tcPr>
          <w:p w14:paraId="500F503F" w14:textId="77777777" w:rsidR="00862FA2" w:rsidRDefault="00000000">
            <w:pPr>
              <w:spacing w:line="240" w:lineRule="auto"/>
              <w:ind w:firstLine="0"/>
              <w:jc w:val="left"/>
            </w:pPr>
            <w:r>
              <w:rPr>
                <w:sz w:val="21"/>
              </w:rPr>
              <w:t>adv.</w:t>
            </w:r>
          </w:p>
        </w:tc>
        <w:tc>
          <w:tcPr>
            <w:tcW w:w="4195" w:type="dxa"/>
            <w:vAlign w:val="center"/>
          </w:tcPr>
          <w:p w14:paraId="76866EE1" w14:textId="77777777" w:rsidR="00862FA2" w:rsidRDefault="00000000">
            <w:pPr>
              <w:spacing w:line="240" w:lineRule="auto"/>
              <w:ind w:firstLine="0"/>
              <w:jc w:val="left"/>
            </w:pPr>
            <w:r>
              <w:rPr>
                <w:sz w:val="21"/>
              </w:rPr>
              <w:t>originally; of course</w:t>
            </w:r>
          </w:p>
        </w:tc>
      </w:tr>
      <w:tr w:rsidR="00862FA2" w14:paraId="57D3FBE2" w14:textId="77777777">
        <w:trPr>
          <w:jc w:val="center"/>
        </w:trPr>
        <w:tc>
          <w:tcPr>
            <w:tcW w:w="680" w:type="dxa"/>
            <w:vAlign w:val="center"/>
          </w:tcPr>
          <w:p w14:paraId="49105F93" w14:textId="77777777" w:rsidR="00862FA2" w:rsidRDefault="00000000">
            <w:pPr>
              <w:spacing w:line="240" w:lineRule="auto"/>
              <w:ind w:firstLine="0"/>
              <w:jc w:val="left"/>
            </w:pPr>
            <w:r>
              <w:rPr>
                <w:sz w:val="21"/>
              </w:rPr>
              <w:t>9</w:t>
            </w:r>
          </w:p>
        </w:tc>
        <w:tc>
          <w:tcPr>
            <w:tcW w:w="1474" w:type="dxa"/>
            <w:vAlign w:val="center"/>
          </w:tcPr>
          <w:p w14:paraId="142F77A7" w14:textId="77777777" w:rsidR="00862FA2" w:rsidRDefault="00000000">
            <w:pPr>
              <w:spacing w:line="240" w:lineRule="auto"/>
              <w:ind w:firstLine="0"/>
              <w:jc w:val="left"/>
            </w:pPr>
            <w:r>
              <w:rPr>
                <w:sz w:val="21"/>
              </w:rPr>
              <w:t>应聘</w:t>
            </w:r>
          </w:p>
        </w:tc>
        <w:tc>
          <w:tcPr>
            <w:tcW w:w="1814" w:type="dxa"/>
            <w:vAlign w:val="center"/>
          </w:tcPr>
          <w:p w14:paraId="7C0DEEB2" w14:textId="77777777" w:rsidR="00862FA2" w:rsidRDefault="00000000">
            <w:pPr>
              <w:spacing w:line="240" w:lineRule="auto"/>
              <w:ind w:firstLine="0"/>
              <w:jc w:val="left"/>
            </w:pPr>
            <w:r>
              <w:rPr>
                <w:sz w:val="21"/>
              </w:rPr>
              <w:t>yìngpìn</w:t>
            </w:r>
          </w:p>
        </w:tc>
        <w:tc>
          <w:tcPr>
            <w:tcW w:w="907" w:type="dxa"/>
            <w:vAlign w:val="center"/>
          </w:tcPr>
          <w:p w14:paraId="3D8B293C" w14:textId="77777777" w:rsidR="00862FA2" w:rsidRDefault="00000000">
            <w:pPr>
              <w:spacing w:line="240" w:lineRule="auto"/>
              <w:ind w:firstLine="0"/>
              <w:jc w:val="left"/>
            </w:pPr>
            <w:r>
              <w:rPr>
                <w:sz w:val="21"/>
              </w:rPr>
              <w:t>v.</w:t>
            </w:r>
          </w:p>
        </w:tc>
        <w:tc>
          <w:tcPr>
            <w:tcW w:w="4195" w:type="dxa"/>
            <w:vAlign w:val="center"/>
          </w:tcPr>
          <w:p w14:paraId="1EB9C554" w14:textId="77777777" w:rsidR="00862FA2" w:rsidRDefault="00000000">
            <w:pPr>
              <w:spacing w:line="240" w:lineRule="auto"/>
              <w:ind w:firstLine="0"/>
              <w:jc w:val="left"/>
            </w:pPr>
            <w:r>
              <w:rPr>
                <w:sz w:val="21"/>
              </w:rPr>
              <w:t>to apply for a job</w:t>
            </w:r>
          </w:p>
        </w:tc>
      </w:tr>
      <w:tr w:rsidR="00862FA2" w14:paraId="1FFD4EDC" w14:textId="77777777">
        <w:trPr>
          <w:jc w:val="center"/>
        </w:trPr>
        <w:tc>
          <w:tcPr>
            <w:tcW w:w="680" w:type="dxa"/>
            <w:vAlign w:val="center"/>
          </w:tcPr>
          <w:p w14:paraId="7A72FB2B" w14:textId="77777777" w:rsidR="00862FA2" w:rsidRDefault="00000000">
            <w:pPr>
              <w:spacing w:line="240" w:lineRule="auto"/>
              <w:ind w:firstLine="0"/>
              <w:jc w:val="left"/>
            </w:pPr>
            <w:r>
              <w:rPr>
                <w:sz w:val="21"/>
              </w:rPr>
              <w:t>10</w:t>
            </w:r>
          </w:p>
        </w:tc>
        <w:tc>
          <w:tcPr>
            <w:tcW w:w="1474" w:type="dxa"/>
            <w:vAlign w:val="center"/>
          </w:tcPr>
          <w:p w14:paraId="281A9A4E" w14:textId="77777777" w:rsidR="00862FA2" w:rsidRDefault="00000000">
            <w:pPr>
              <w:spacing w:line="240" w:lineRule="auto"/>
              <w:ind w:firstLine="0"/>
              <w:jc w:val="left"/>
            </w:pPr>
            <w:r>
              <w:rPr>
                <w:sz w:val="21"/>
              </w:rPr>
              <w:t>材料</w:t>
            </w:r>
          </w:p>
        </w:tc>
        <w:tc>
          <w:tcPr>
            <w:tcW w:w="1814" w:type="dxa"/>
            <w:vAlign w:val="center"/>
          </w:tcPr>
          <w:p w14:paraId="1F9E7B94" w14:textId="77777777" w:rsidR="00862FA2" w:rsidRDefault="00000000">
            <w:pPr>
              <w:spacing w:line="240" w:lineRule="auto"/>
              <w:ind w:firstLine="0"/>
              <w:jc w:val="left"/>
            </w:pPr>
            <w:r>
              <w:rPr>
                <w:sz w:val="21"/>
              </w:rPr>
              <w:t>cáiliào</w:t>
            </w:r>
          </w:p>
        </w:tc>
        <w:tc>
          <w:tcPr>
            <w:tcW w:w="907" w:type="dxa"/>
            <w:vAlign w:val="center"/>
          </w:tcPr>
          <w:p w14:paraId="1DF79D0E" w14:textId="77777777" w:rsidR="00862FA2" w:rsidRDefault="00000000">
            <w:pPr>
              <w:spacing w:line="240" w:lineRule="auto"/>
              <w:ind w:firstLine="0"/>
              <w:jc w:val="left"/>
            </w:pPr>
            <w:r>
              <w:rPr>
                <w:sz w:val="21"/>
              </w:rPr>
              <w:t>n.</w:t>
            </w:r>
          </w:p>
        </w:tc>
        <w:tc>
          <w:tcPr>
            <w:tcW w:w="4195" w:type="dxa"/>
            <w:vAlign w:val="center"/>
          </w:tcPr>
          <w:p w14:paraId="3F50F615" w14:textId="77777777" w:rsidR="00862FA2" w:rsidRDefault="00000000">
            <w:pPr>
              <w:spacing w:line="240" w:lineRule="auto"/>
              <w:ind w:firstLine="0"/>
              <w:jc w:val="left"/>
            </w:pPr>
            <w:r>
              <w:rPr>
                <w:sz w:val="21"/>
              </w:rPr>
              <w:t>data, material</w:t>
            </w:r>
          </w:p>
        </w:tc>
      </w:tr>
      <w:tr w:rsidR="00862FA2" w14:paraId="160C4AD9" w14:textId="77777777">
        <w:trPr>
          <w:jc w:val="center"/>
        </w:trPr>
        <w:tc>
          <w:tcPr>
            <w:tcW w:w="680" w:type="dxa"/>
            <w:vAlign w:val="center"/>
          </w:tcPr>
          <w:p w14:paraId="53C70F7C" w14:textId="77777777" w:rsidR="00862FA2" w:rsidRDefault="00000000">
            <w:pPr>
              <w:spacing w:line="240" w:lineRule="auto"/>
              <w:ind w:firstLine="0"/>
              <w:jc w:val="left"/>
            </w:pPr>
            <w:r>
              <w:rPr>
                <w:sz w:val="21"/>
              </w:rPr>
              <w:t>11</w:t>
            </w:r>
          </w:p>
        </w:tc>
        <w:tc>
          <w:tcPr>
            <w:tcW w:w="1474" w:type="dxa"/>
            <w:vAlign w:val="center"/>
          </w:tcPr>
          <w:p w14:paraId="16A9DF6B" w14:textId="77777777" w:rsidR="00862FA2" w:rsidRDefault="00000000">
            <w:pPr>
              <w:spacing w:line="240" w:lineRule="auto"/>
              <w:ind w:firstLine="0"/>
              <w:jc w:val="left"/>
            </w:pPr>
            <w:r>
              <w:rPr>
                <w:sz w:val="21"/>
              </w:rPr>
              <w:t>符合</w:t>
            </w:r>
          </w:p>
        </w:tc>
        <w:tc>
          <w:tcPr>
            <w:tcW w:w="1814" w:type="dxa"/>
            <w:vAlign w:val="center"/>
          </w:tcPr>
          <w:p w14:paraId="0DECB768" w14:textId="77777777" w:rsidR="00862FA2" w:rsidRDefault="00000000">
            <w:pPr>
              <w:spacing w:line="240" w:lineRule="auto"/>
              <w:ind w:firstLine="0"/>
              <w:jc w:val="left"/>
            </w:pPr>
            <w:r>
              <w:rPr>
                <w:sz w:val="21"/>
              </w:rPr>
              <w:t>fúhé</w:t>
            </w:r>
          </w:p>
        </w:tc>
        <w:tc>
          <w:tcPr>
            <w:tcW w:w="907" w:type="dxa"/>
            <w:vAlign w:val="center"/>
          </w:tcPr>
          <w:p w14:paraId="4D44D8B6" w14:textId="77777777" w:rsidR="00862FA2" w:rsidRDefault="00000000">
            <w:pPr>
              <w:spacing w:line="240" w:lineRule="auto"/>
              <w:ind w:firstLine="0"/>
              <w:jc w:val="left"/>
            </w:pPr>
            <w:r>
              <w:rPr>
                <w:sz w:val="21"/>
              </w:rPr>
              <w:t>v.</w:t>
            </w:r>
          </w:p>
        </w:tc>
        <w:tc>
          <w:tcPr>
            <w:tcW w:w="4195" w:type="dxa"/>
            <w:vAlign w:val="center"/>
          </w:tcPr>
          <w:p w14:paraId="653AA657" w14:textId="77777777" w:rsidR="00862FA2" w:rsidRDefault="00000000">
            <w:pPr>
              <w:spacing w:line="240" w:lineRule="auto"/>
              <w:ind w:firstLine="0"/>
              <w:jc w:val="left"/>
            </w:pPr>
            <w:r>
              <w:rPr>
                <w:sz w:val="21"/>
              </w:rPr>
              <w:t>to accord with, to fit</w:t>
            </w:r>
          </w:p>
        </w:tc>
      </w:tr>
      <w:tr w:rsidR="00862FA2" w14:paraId="3FE4F0BD" w14:textId="77777777">
        <w:trPr>
          <w:jc w:val="center"/>
        </w:trPr>
        <w:tc>
          <w:tcPr>
            <w:tcW w:w="680" w:type="dxa"/>
            <w:vAlign w:val="center"/>
          </w:tcPr>
          <w:p w14:paraId="70A0283E" w14:textId="77777777" w:rsidR="00862FA2" w:rsidRDefault="00000000">
            <w:pPr>
              <w:spacing w:line="240" w:lineRule="auto"/>
              <w:ind w:firstLine="0"/>
              <w:jc w:val="left"/>
            </w:pPr>
            <w:r>
              <w:rPr>
                <w:sz w:val="21"/>
              </w:rPr>
              <w:t>12</w:t>
            </w:r>
          </w:p>
        </w:tc>
        <w:tc>
          <w:tcPr>
            <w:tcW w:w="1474" w:type="dxa"/>
            <w:vAlign w:val="center"/>
          </w:tcPr>
          <w:p w14:paraId="4B34C251" w14:textId="77777777" w:rsidR="00862FA2" w:rsidRDefault="00000000">
            <w:pPr>
              <w:spacing w:line="240" w:lineRule="auto"/>
              <w:ind w:firstLine="0"/>
              <w:jc w:val="left"/>
            </w:pPr>
            <w:r>
              <w:rPr>
                <w:sz w:val="21"/>
              </w:rPr>
              <w:t>通知</w:t>
            </w:r>
          </w:p>
        </w:tc>
        <w:tc>
          <w:tcPr>
            <w:tcW w:w="1814" w:type="dxa"/>
            <w:vAlign w:val="center"/>
          </w:tcPr>
          <w:p w14:paraId="420F7791" w14:textId="77777777" w:rsidR="00862FA2" w:rsidRDefault="00000000">
            <w:pPr>
              <w:spacing w:line="240" w:lineRule="auto"/>
              <w:ind w:firstLine="0"/>
              <w:jc w:val="left"/>
            </w:pPr>
            <w:r>
              <w:rPr>
                <w:sz w:val="21"/>
              </w:rPr>
              <w:t>tōngzhī</w:t>
            </w:r>
          </w:p>
        </w:tc>
        <w:tc>
          <w:tcPr>
            <w:tcW w:w="907" w:type="dxa"/>
            <w:vAlign w:val="center"/>
          </w:tcPr>
          <w:p w14:paraId="666ABCDB" w14:textId="77777777" w:rsidR="00862FA2" w:rsidRDefault="00000000">
            <w:pPr>
              <w:spacing w:line="240" w:lineRule="auto"/>
              <w:ind w:firstLine="0"/>
              <w:jc w:val="left"/>
            </w:pPr>
            <w:r>
              <w:rPr>
                <w:sz w:val="21"/>
              </w:rPr>
              <w:t>v.</w:t>
            </w:r>
          </w:p>
        </w:tc>
        <w:tc>
          <w:tcPr>
            <w:tcW w:w="4195" w:type="dxa"/>
            <w:vAlign w:val="center"/>
          </w:tcPr>
          <w:p w14:paraId="27DC0CD4" w14:textId="77777777" w:rsidR="00862FA2" w:rsidRDefault="00000000">
            <w:pPr>
              <w:spacing w:line="240" w:lineRule="auto"/>
              <w:ind w:firstLine="0"/>
              <w:jc w:val="left"/>
            </w:pPr>
            <w:r>
              <w:rPr>
                <w:sz w:val="21"/>
              </w:rPr>
              <w:t>to inform</w:t>
            </w:r>
          </w:p>
        </w:tc>
      </w:tr>
    </w:tbl>
    <w:p w14:paraId="4CF466B0" w14:textId="77777777" w:rsidR="00862FA2" w:rsidRDefault="00862FA2"/>
    <w:p w14:paraId="57145A95" w14:textId="77777777" w:rsidR="00862FA2" w:rsidRDefault="00000000">
      <w:pPr>
        <w:pStyle w:val="Heading2"/>
      </w:pPr>
      <w:r>
        <w:t>4.2  Word notes with examples</w:t>
      </w:r>
      <w:r>
        <w:t>（词语详解）</w:t>
      </w:r>
    </w:p>
    <w:p w14:paraId="42E3EE81" w14:textId="77777777" w:rsidR="00862FA2" w:rsidRDefault="00000000">
      <w:pPr>
        <w:ind w:firstLine="0"/>
      </w:pPr>
      <w:r>
        <w:rPr>
          <w:rFonts w:eastAsia="SimHei"/>
          <w:b/>
        </w:rPr>
        <w:t xml:space="preserve">4.1.1  </w:t>
      </w:r>
      <w:r>
        <w:rPr>
          <w:rFonts w:eastAsia="SimHei"/>
          <w:b/>
        </w:rPr>
        <w:t>负责</w:t>
      </w:r>
      <w:r>
        <w:rPr>
          <w:rFonts w:eastAsia="SimHei"/>
          <w:b/>
        </w:rPr>
        <w:t xml:space="preserve">  fùzé  v.  —  to be in charge of</w:t>
      </w:r>
    </w:p>
    <w:p w14:paraId="3D41A5AD" w14:textId="77777777" w:rsidR="00862FA2" w:rsidRDefault="00000000">
      <w:pPr>
        <w:ind w:left="360" w:firstLine="0"/>
      </w:pPr>
      <w:r>
        <w:rPr>
          <w:b/>
        </w:rPr>
        <w:t>例</w:t>
      </w:r>
      <w:r>
        <w:rPr>
          <w:b/>
        </w:rPr>
        <w:t xml:space="preserve">  </w:t>
      </w:r>
      <w:r>
        <w:t>这次招聘不是小李负责吗？</w:t>
      </w:r>
      <w:r>
        <w:t>(Isn’t Xiao Li in charge of this recruitment?)</w:t>
      </w:r>
    </w:p>
    <w:p w14:paraId="1A7DBD62" w14:textId="77777777" w:rsidR="00862FA2" w:rsidRDefault="00000000">
      <w:pPr>
        <w:ind w:left="360" w:firstLine="0"/>
      </w:pPr>
      <w:r>
        <w:rPr>
          <w:b/>
        </w:rPr>
        <w:t>例</w:t>
      </w:r>
      <w:r>
        <w:rPr>
          <w:b/>
        </w:rPr>
        <w:t xml:space="preserve">  </w:t>
      </w:r>
      <w:r>
        <w:t>负责</w:t>
      </w:r>
      <w:r>
        <w:t xml:space="preserve"> + </w:t>
      </w:r>
      <w:r>
        <w:t>工作</w:t>
      </w:r>
      <w:r>
        <w:t>/</w:t>
      </w:r>
      <w:r>
        <w:t>事情</w:t>
      </w:r>
      <w:r>
        <w:t xml:space="preserve"> (be responsible for a job/matter)</w:t>
      </w:r>
    </w:p>
    <w:p w14:paraId="64D722C7" w14:textId="77777777" w:rsidR="00862FA2" w:rsidRDefault="00000000">
      <w:pPr>
        <w:ind w:left="360" w:firstLine="0"/>
      </w:pPr>
      <w:r>
        <w:rPr>
          <w:b/>
        </w:rPr>
        <w:t>例</w:t>
      </w:r>
      <w:r>
        <w:rPr>
          <w:b/>
        </w:rPr>
        <w:t xml:space="preserve">  </w:t>
      </w:r>
      <w:r>
        <w:t>他负责公司的招聘工作。</w:t>
      </w:r>
      <w:r>
        <w:t>(He is in charge of the company’s recruitment.)</w:t>
      </w:r>
    </w:p>
    <w:p w14:paraId="2C5E25C1" w14:textId="77777777" w:rsidR="00862FA2" w:rsidRDefault="00000000">
      <w:pPr>
        <w:ind w:firstLine="0"/>
      </w:pPr>
      <w:r>
        <w:rPr>
          <w:rFonts w:eastAsia="SimHei"/>
          <w:b/>
        </w:rPr>
        <w:t xml:space="preserve">4.1.2  </w:t>
      </w:r>
      <w:r>
        <w:rPr>
          <w:rFonts w:eastAsia="SimHei"/>
          <w:b/>
        </w:rPr>
        <w:t>本来</w:t>
      </w:r>
      <w:r>
        <w:rPr>
          <w:rFonts w:eastAsia="SimHei"/>
          <w:b/>
        </w:rPr>
        <w:t xml:space="preserve">  běnlái  adv.  —  originally, at first; naturally (see Grammar 2)</w:t>
      </w:r>
    </w:p>
    <w:p w14:paraId="32DB2173" w14:textId="77777777" w:rsidR="00862FA2" w:rsidRDefault="00000000">
      <w:pPr>
        <w:ind w:left="360" w:firstLine="0"/>
      </w:pPr>
      <w:r>
        <w:rPr>
          <w:b/>
        </w:rPr>
        <w:t>例</w:t>
      </w:r>
      <w:r>
        <w:rPr>
          <w:b/>
        </w:rPr>
        <w:t xml:space="preserve">  </w:t>
      </w:r>
      <w:r>
        <w:t>本来是小李负责的，但是他突然生病住院了。</w:t>
      </w:r>
      <w:r>
        <w:t>(Xiao Li was originally in charge, but he suddenly fell ill and was hospitalized.)</w:t>
      </w:r>
    </w:p>
    <w:p w14:paraId="1B9F056E" w14:textId="77777777" w:rsidR="00862FA2" w:rsidRDefault="00000000">
      <w:pPr>
        <w:ind w:left="360" w:firstLine="0"/>
      </w:pPr>
      <w:r>
        <w:rPr>
          <w:b/>
        </w:rPr>
        <w:t>例</w:t>
      </w:r>
      <w:r>
        <w:rPr>
          <w:b/>
        </w:rPr>
        <w:t xml:space="preserve">  </w:t>
      </w:r>
      <w:r>
        <w:t>我本来不会开车，但现在开得特别好。</w:t>
      </w:r>
      <w:r>
        <w:t>(I originally couldn’t drive, but now I drive very well.)</w:t>
      </w:r>
    </w:p>
    <w:p w14:paraId="3EA01FD5" w14:textId="77777777" w:rsidR="00862FA2" w:rsidRDefault="00000000">
      <w:pPr>
        <w:ind w:firstLine="0"/>
      </w:pPr>
      <w:r>
        <w:rPr>
          <w:rFonts w:eastAsia="SimHei"/>
          <w:b/>
        </w:rPr>
        <w:t xml:space="preserve">4.1.3  </w:t>
      </w:r>
      <w:r>
        <w:rPr>
          <w:rFonts w:eastAsia="SimHei"/>
          <w:b/>
        </w:rPr>
        <w:t>应聘</w:t>
      </w:r>
      <w:r>
        <w:rPr>
          <w:rFonts w:eastAsia="SimHei"/>
          <w:b/>
        </w:rPr>
        <w:t xml:space="preserve">  yìngpìn  v.  —  to apply for a job</w:t>
      </w:r>
    </w:p>
    <w:p w14:paraId="1FF2042D" w14:textId="77777777" w:rsidR="00862FA2" w:rsidRDefault="00000000">
      <w:pPr>
        <w:ind w:left="360" w:firstLine="0"/>
      </w:pPr>
      <w:r>
        <w:rPr>
          <w:b/>
        </w:rPr>
        <w:t>例</w:t>
      </w:r>
      <w:r>
        <w:rPr>
          <w:b/>
        </w:rPr>
        <w:t xml:space="preserve">  </w:t>
      </w:r>
      <w:r>
        <w:t>这次来应聘的一共有</w:t>
      </w:r>
      <w:r>
        <w:t>15</w:t>
      </w:r>
      <w:r>
        <w:t>人。</w:t>
      </w:r>
      <w:r>
        <w:t>(Fifteen people came to apply this time.)</w:t>
      </w:r>
    </w:p>
    <w:p w14:paraId="2296E500" w14:textId="77777777" w:rsidR="00862FA2" w:rsidRDefault="00000000">
      <w:pPr>
        <w:ind w:left="360" w:firstLine="0"/>
      </w:pPr>
      <w:r>
        <w:rPr>
          <w:b/>
        </w:rPr>
        <w:t>例</w:t>
      </w:r>
      <w:r>
        <w:rPr>
          <w:b/>
        </w:rPr>
        <w:t xml:space="preserve">  </w:t>
      </w:r>
      <w:r>
        <w:t>应聘</w:t>
      </w:r>
      <w:r>
        <w:t xml:space="preserve"> + </w:t>
      </w:r>
      <w:r>
        <w:t>职位</w:t>
      </w:r>
      <w:r>
        <w:t>/</w:t>
      </w:r>
      <w:r>
        <w:t>工作</w:t>
      </w:r>
      <w:r>
        <w:t xml:space="preserve"> (apply for a position)</w:t>
      </w:r>
    </w:p>
    <w:p w14:paraId="11DC02C0" w14:textId="77777777" w:rsidR="00862FA2" w:rsidRDefault="00000000">
      <w:pPr>
        <w:ind w:left="360" w:firstLine="0"/>
      </w:pPr>
      <w:r>
        <w:rPr>
          <w:b/>
        </w:rPr>
        <w:t>例</w:t>
      </w:r>
      <w:r>
        <w:rPr>
          <w:b/>
        </w:rPr>
        <w:t xml:space="preserve">  </w:t>
      </w:r>
      <w:r>
        <w:t>他去那家公司应聘了。</w:t>
      </w:r>
      <w:r>
        <w:t>(He went to apply at that company.)</w:t>
      </w:r>
    </w:p>
    <w:p w14:paraId="406239BF" w14:textId="77777777" w:rsidR="00862FA2" w:rsidRDefault="00000000">
      <w:pPr>
        <w:ind w:firstLine="0"/>
      </w:pPr>
      <w:r>
        <w:rPr>
          <w:rFonts w:eastAsia="SimHei"/>
          <w:b/>
        </w:rPr>
        <w:t xml:space="preserve">4.1.4  </w:t>
      </w:r>
      <w:r>
        <w:rPr>
          <w:rFonts w:eastAsia="SimHei"/>
          <w:b/>
        </w:rPr>
        <w:t>材料</w:t>
      </w:r>
      <w:r>
        <w:rPr>
          <w:rFonts w:eastAsia="SimHei"/>
          <w:b/>
        </w:rPr>
        <w:t xml:space="preserve">  cáiliào  n.  —  data, material; documents</w:t>
      </w:r>
    </w:p>
    <w:p w14:paraId="134E1E7E" w14:textId="77777777" w:rsidR="00862FA2" w:rsidRDefault="00000000">
      <w:pPr>
        <w:ind w:left="360" w:firstLine="0"/>
      </w:pPr>
      <w:r>
        <w:rPr>
          <w:b/>
        </w:rPr>
        <w:t>例</w:t>
      </w:r>
      <w:r>
        <w:rPr>
          <w:b/>
        </w:rPr>
        <w:t xml:space="preserve">  </w:t>
      </w:r>
      <w:r>
        <w:t>这是他们的材料，您看看。</w:t>
      </w:r>
      <w:r>
        <w:t>(Here are their materials — please take a look.)</w:t>
      </w:r>
    </w:p>
    <w:p w14:paraId="36F493E7" w14:textId="77777777" w:rsidR="00862FA2" w:rsidRDefault="00000000">
      <w:pPr>
        <w:ind w:left="360" w:firstLine="0"/>
      </w:pPr>
      <w:r>
        <w:rPr>
          <w:b/>
        </w:rPr>
        <w:t>例</w:t>
      </w:r>
      <w:r>
        <w:rPr>
          <w:b/>
        </w:rPr>
        <w:t xml:space="preserve">  </w:t>
      </w:r>
      <w:r>
        <w:t>应聘材料</w:t>
      </w:r>
      <w:r>
        <w:t xml:space="preserve"> (application materials)</w:t>
      </w:r>
    </w:p>
    <w:p w14:paraId="5FDACD5F" w14:textId="77777777" w:rsidR="00862FA2" w:rsidRDefault="00000000">
      <w:pPr>
        <w:ind w:firstLine="0"/>
      </w:pPr>
      <w:r>
        <w:rPr>
          <w:rFonts w:eastAsia="SimHei"/>
          <w:b/>
        </w:rPr>
        <w:t xml:space="preserve">4.1.5  </w:t>
      </w:r>
      <w:r>
        <w:rPr>
          <w:rFonts w:eastAsia="SimHei"/>
          <w:b/>
        </w:rPr>
        <w:t>符合</w:t>
      </w:r>
      <w:r>
        <w:rPr>
          <w:rFonts w:eastAsia="SimHei"/>
          <w:b/>
        </w:rPr>
        <w:t xml:space="preserve">  fúhé  v.  —  to accord with, to fit, to meet</w:t>
      </w:r>
    </w:p>
    <w:p w14:paraId="6805A826" w14:textId="77777777" w:rsidR="00862FA2" w:rsidRDefault="00000000">
      <w:pPr>
        <w:ind w:left="360" w:firstLine="0"/>
      </w:pPr>
      <w:r>
        <w:rPr>
          <w:b/>
        </w:rPr>
        <w:t>例</w:t>
      </w:r>
      <w:r>
        <w:rPr>
          <w:b/>
        </w:rPr>
        <w:t xml:space="preserve">  </w:t>
      </w:r>
      <w:r>
        <w:t>这两个人的能力都比较符合我们的要求。</w:t>
      </w:r>
      <w:r>
        <w:t>(These two people’s abilities fit our requirements.)</w:t>
      </w:r>
    </w:p>
    <w:p w14:paraId="3C10B690" w14:textId="77777777" w:rsidR="00862FA2" w:rsidRDefault="00000000">
      <w:pPr>
        <w:ind w:left="360" w:firstLine="0"/>
      </w:pPr>
      <w:r>
        <w:rPr>
          <w:b/>
        </w:rPr>
        <w:t>例</w:t>
      </w:r>
      <w:r>
        <w:rPr>
          <w:b/>
        </w:rPr>
        <w:t xml:space="preserve">  </w:t>
      </w:r>
      <w:r>
        <w:t>符合条件</w:t>
      </w:r>
      <w:r>
        <w:t xml:space="preserve"> (meet the conditions)</w:t>
      </w:r>
    </w:p>
    <w:p w14:paraId="68387658" w14:textId="77777777" w:rsidR="00862FA2" w:rsidRDefault="00000000">
      <w:pPr>
        <w:ind w:left="360" w:firstLine="0"/>
      </w:pPr>
      <w:r>
        <w:rPr>
          <w:b/>
        </w:rPr>
        <w:t>例</w:t>
      </w:r>
      <w:r>
        <w:rPr>
          <w:b/>
        </w:rPr>
        <w:t xml:space="preserve">  </w:t>
      </w:r>
      <w:r>
        <w:t>这份工作很符合我的专业。</w:t>
      </w:r>
      <w:r>
        <w:t>(This job fits my major very well.)</w:t>
      </w:r>
    </w:p>
    <w:p w14:paraId="59210B79" w14:textId="77777777" w:rsidR="00862FA2" w:rsidRDefault="00000000">
      <w:pPr>
        <w:ind w:firstLine="0"/>
      </w:pPr>
      <w:r>
        <w:rPr>
          <w:rFonts w:eastAsia="SimHei"/>
          <w:b/>
        </w:rPr>
        <w:lastRenderedPageBreak/>
        <w:t xml:space="preserve">4.1.6  </w:t>
      </w:r>
      <w:r>
        <w:rPr>
          <w:rFonts w:eastAsia="SimHei"/>
          <w:b/>
        </w:rPr>
        <w:t>通知</w:t>
      </w:r>
      <w:r>
        <w:rPr>
          <w:rFonts w:eastAsia="SimHei"/>
          <w:b/>
        </w:rPr>
        <w:t xml:space="preserve">  tōngzhī  v.  —  to inform; a notice</w:t>
      </w:r>
    </w:p>
    <w:p w14:paraId="63C2044F" w14:textId="77777777" w:rsidR="00862FA2" w:rsidRDefault="00000000">
      <w:pPr>
        <w:ind w:left="360" w:firstLine="0"/>
      </w:pPr>
      <w:r>
        <w:rPr>
          <w:b/>
        </w:rPr>
        <w:t>例</w:t>
      </w:r>
      <w:r>
        <w:rPr>
          <w:b/>
        </w:rPr>
        <w:t xml:space="preserve">  </w:t>
      </w:r>
      <w:r>
        <w:t>你通知他们下周一上午九点来我办公室吧。</w:t>
      </w:r>
      <w:r>
        <w:t>(Inform them to come to my office at 9:00 next Monday.)</w:t>
      </w:r>
    </w:p>
    <w:p w14:paraId="252C455C" w14:textId="77777777" w:rsidR="00862FA2" w:rsidRDefault="00000000">
      <w:pPr>
        <w:ind w:left="360" w:firstLine="0"/>
      </w:pPr>
      <w:r>
        <w:rPr>
          <w:b/>
        </w:rPr>
        <w:t>例</w:t>
      </w:r>
      <w:r>
        <w:rPr>
          <w:b/>
        </w:rPr>
        <w:t xml:space="preserve">  </w:t>
      </w:r>
      <w:r>
        <w:t>通知</w:t>
      </w:r>
      <w:r>
        <w:t xml:space="preserve"> + person + to do something</w:t>
      </w:r>
    </w:p>
    <w:p w14:paraId="2E6D9B29" w14:textId="77777777" w:rsidR="00862FA2" w:rsidRDefault="00000000">
      <w:pPr>
        <w:ind w:left="360" w:firstLine="0"/>
      </w:pPr>
      <w:r>
        <w:rPr>
          <w:b/>
        </w:rPr>
        <w:t>例</w:t>
      </w:r>
      <w:r>
        <w:rPr>
          <w:b/>
        </w:rPr>
        <w:t xml:space="preserve">  </w:t>
      </w:r>
      <w:r>
        <w:t>他打电话通知我明天开会。</w:t>
      </w:r>
      <w:r>
        <w:t>(He called to inform me about tomorrow’s meeting.)</w:t>
      </w:r>
    </w:p>
    <w:p w14:paraId="3DE64B56" w14:textId="77777777" w:rsidR="00862FA2" w:rsidRDefault="00000000">
      <w:pPr>
        <w:pStyle w:val="Heading2"/>
      </w:pPr>
      <w:r>
        <w:t>4.3  Full text</w:t>
      </w:r>
      <w:r>
        <w:t>（课文全文）</w:t>
      </w:r>
    </w:p>
    <w:p w14:paraId="46E4FB1B" w14:textId="77777777" w:rsidR="00862FA2" w:rsidRDefault="00000000">
      <w:pPr>
        <w:ind w:firstLine="0"/>
      </w:pPr>
      <w:r>
        <w:t>马经理：小林，这次招聘不是小李负责吗？</w:t>
      </w:r>
    </w:p>
    <w:p w14:paraId="598224FB" w14:textId="77777777" w:rsidR="00862FA2" w:rsidRDefault="00000000">
      <w:pPr>
        <w:ind w:firstLine="0"/>
      </w:pPr>
      <w:r>
        <w:t>小林：本来是小李负责的，但是他突然生病住院了，所以就交给我来做了。</w:t>
      </w:r>
    </w:p>
    <w:p w14:paraId="70D199C8" w14:textId="77777777" w:rsidR="00862FA2" w:rsidRDefault="00000000">
      <w:pPr>
        <w:ind w:firstLine="0"/>
      </w:pPr>
      <w:r>
        <w:t>马经理：哦，这次应聘的人多吗？</w:t>
      </w:r>
    </w:p>
    <w:p w14:paraId="34057D60" w14:textId="77777777" w:rsidR="00862FA2" w:rsidRDefault="00000000">
      <w:pPr>
        <w:ind w:firstLine="0"/>
      </w:pPr>
      <w:r>
        <w:t>小林：经理，这次来应聘的一共有</w:t>
      </w:r>
      <w:r>
        <w:t>15</w:t>
      </w:r>
      <w:r>
        <w:t>人。经过笔试和面试，有两个不错。这是他们的材料，您看看。</w:t>
      </w:r>
    </w:p>
    <w:p w14:paraId="51A79F1F" w14:textId="77777777" w:rsidR="00862FA2" w:rsidRDefault="00000000">
      <w:pPr>
        <w:ind w:firstLine="0"/>
      </w:pPr>
      <w:r>
        <w:t>马经理：这两个人的能力都比较符合我们的要求。你通知他们下周一上午九点来我办公室吧。</w:t>
      </w:r>
    </w:p>
    <w:p w14:paraId="26903A89" w14:textId="77777777" w:rsidR="00862FA2" w:rsidRDefault="00000000">
      <w:pPr>
        <w:ind w:firstLine="0"/>
      </w:pPr>
      <w:r>
        <w:t>小林：好的，那我马上跟他们联系。</w:t>
      </w:r>
    </w:p>
    <w:p w14:paraId="06225E2F" w14:textId="77777777" w:rsidR="00862FA2" w:rsidRDefault="00862FA2"/>
    <w:p w14:paraId="6F83DE54" w14:textId="77777777" w:rsidR="00862FA2" w:rsidRDefault="00000000">
      <w:pPr>
        <w:pStyle w:val="Heading2"/>
      </w:pPr>
      <w:r>
        <w:t>4.4  Translation</w:t>
      </w:r>
      <w:r>
        <w:t>（译文）</w:t>
      </w:r>
    </w:p>
    <w:p w14:paraId="30F531A1" w14:textId="77777777" w:rsidR="00862FA2" w:rsidRDefault="00000000">
      <w:pPr>
        <w:ind w:firstLine="0"/>
      </w:pPr>
      <w:r>
        <w:t>Manager Ma: Xiao Lin, isn’t Xiao Li in charge of this recruitment?</w:t>
      </w:r>
    </w:p>
    <w:p w14:paraId="497DC3BB" w14:textId="77777777" w:rsidR="00862FA2" w:rsidRDefault="00000000">
      <w:pPr>
        <w:ind w:firstLine="0"/>
      </w:pPr>
      <w:r>
        <w:t>Xiao Lin: He was originally, but he suddenly fell ill and was hospitalized, so it was handed over to me.</w:t>
      </w:r>
    </w:p>
    <w:p w14:paraId="78CAB964" w14:textId="77777777" w:rsidR="00862FA2" w:rsidRDefault="00000000">
      <w:pPr>
        <w:ind w:firstLine="0"/>
      </w:pPr>
      <w:r>
        <w:t>Manager Ma: Oh, are there many applicants this time?</w:t>
      </w:r>
    </w:p>
    <w:p w14:paraId="14373714" w14:textId="77777777" w:rsidR="00862FA2" w:rsidRDefault="00000000">
      <w:pPr>
        <w:ind w:firstLine="0"/>
      </w:pPr>
      <w:r>
        <w:t>Xiao Lin: Manager, fifteen people came to apply in total. After the written test and interview, two are good. Here are their materials, please take a look.</w:t>
      </w:r>
    </w:p>
    <w:p w14:paraId="2548B696" w14:textId="77777777" w:rsidR="00862FA2" w:rsidRDefault="00000000">
      <w:pPr>
        <w:ind w:firstLine="0"/>
      </w:pPr>
      <w:r>
        <w:t>Manager Ma: These two people’s abilities both fit our requirements. Inform them to come to my office at 9:00 next Monday morning.</w:t>
      </w:r>
    </w:p>
    <w:p w14:paraId="7191546F" w14:textId="77777777" w:rsidR="00862FA2" w:rsidRDefault="00000000">
      <w:pPr>
        <w:ind w:firstLine="0"/>
      </w:pPr>
      <w:r>
        <w:t>Xiao Lin: OK, I’ll contact them right away.</w:t>
      </w:r>
    </w:p>
    <w:p w14:paraId="6F610C26" w14:textId="77777777" w:rsidR="00862FA2" w:rsidRDefault="00000000">
      <w:pPr>
        <w:pStyle w:val="Heading1"/>
      </w:pPr>
      <w:r>
        <w:t xml:space="preserve">5  </w:t>
      </w:r>
      <w:r>
        <w:t>课文</w:t>
      </w:r>
      <w:r>
        <w:t xml:space="preserve"> 3 — </w:t>
      </w:r>
      <w:r>
        <w:t>小林和王静聊王静的工作情况</w:t>
      </w:r>
    </w:p>
    <w:p w14:paraId="791C084F" w14:textId="77777777" w:rsidR="00862FA2" w:rsidRDefault="00000000">
      <w:r>
        <w:t>Xiao Lin and Wang Jing talk about Wang Jing’s job (Audio 03-3).</w:t>
      </w:r>
    </w:p>
    <w:p w14:paraId="4377BE4D" w14:textId="77777777" w:rsidR="00862FA2" w:rsidRDefault="00000000">
      <w:pPr>
        <w:pStyle w:val="Heading2"/>
      </w:pPr>
      <w:r>
        <w:lastRenderedPageBreak/>
        <w:t>5.1  New words</w:t>
      </w:r>
      <w:r>
        <w:t>（生词）</w:t>
      </w:r>
    </w:p>
    <w:tbl>
      <w:tblPr>
        <w:tblStyle w:val="TableGrid"/>
        <w:tblW w:w="0" w:type="auto"/>
        <w:jc w:val="center"/>
        <w:tblLook w:val="04A0" w:firstRow="1" w:lastRow="0" w:firstColumn="1" w:lastColumn="0" w:noHBand="0" w:noVBand="1"/>
      </w:tblPr>
      <w:tblGrid>
        <w:gridCol w:w="679"/>
        <w:gridCol w:w="1473"/>
        <w:gridCol w:w="1813"/>
        <w:gridCol w:w="1133"/>
        <w:gridCol w:w="3964"/>
      </w:tblGrid>
      <w:tr w:rsidR="00862FA2" w14:paraId="3F639E7A" w14:textId="77777777">
        <w:trPr>
          <w:jc w:val="center"/>
        </w:trPr>
        <w:tc>
          <w:tcPr>
            <w:tcW w:w="680" w:type="dxa"/>
            <w:shd w:val="clear" w:color="auto" w:fill="D9D9D9"/>
            <w:vAlign w:val="center"/>
          </w:tcPr>
          <w:p w14:paraId="63CC76B3" w14:textId="77777777" w:rsidR="00862FA2" w:rsidRDefault="00000000">
            <w:pPr>
              <w:spacing w:line="240" w:lineRule="auto"/>
              <w:ind w:firstLine="0"/>
              <w:jc w:val="center"/>
            </w:pPr>
            <w:r>
              <w:rPr>
                <w:rFonts w:eastAsia="SimHei"/>
                <w:b/>
                <w:sz w:val="21"/>
              </w:rPr>
              <w:t>#</w:t>
            </w:r>
          </w:p>
        </w:tc>
        <w:tc>
          <w:tcPr>
            <w:tcW w:w="1474" w:type="dxa"/>
            <w:shd w:val="clear" w:color="auto" w:fill="D9D9D9"/>
            <w:vAlign w:val="center"/>
          </w:tcPr>
          <w:p w14:paraId="35F28BFE" w14:textId="77777777" w:rsidR="00862FA2" w:rsidRDefault="00000000">
            <w:pPr>
              <w:spacing w:line="240" w:lineRule="auto"/>
              <w:ind w:firstLine="0"/>
              <w:jc w:val="center"/>
            </w:pPr>
            <w:r>
              <w:rPr>
                <w:rFonts w:eastAsia="SimHei"/>
                <w:b/>
                <w:sz w:val="21"/>
              </w:rPr>
              <w:t>Word</w:t>
            </w:r>
          </w:p>
        </w:tc>
        <w:tc>
          <w:tcPr>
            <w:tcW w:w="1814" w:type="dxa"/>
            <w:shd w:val="clear" w:color="auto" w:fill="D9D9D9"/>
            <w:vAlign w:val="center"/>
          </w:tcPr>
          <w:p w14:paraId="34F15662" w14:textId="77777777" w:rsidR="00862FA2" w:rsidRDefault="00000000">
            <w:pPr>
              <w:spacing w:line="240" w:lineRule="auto"/>
              <w:ind w:firstLine="0"/>
              <w:jc w:val="center"/>
            </w:pPr>
            <w:r>
              <w:rPr>
                <w:rFonts w:eastAsia="SimHei"/>
                <w:b/>
                <w:sz w:val="21"/>
              </w:rPr>
              <w:t>Pinyin</w:t>
            </w:r>
          </w:p>
        </w:tc>
        <w:tc>
          <w:tcPr>
            <w:tcW w:w="1134" w:type="dxa"/>
            <w:shd w:val="clear" w:color="auto" w:fill="D9D9D9"/>
            <w:vAlign w:val="center"/>
          </w:tcPr>
          <w:p w14:paraId="298BAF8A" w14:textId="77777777" w:rsidR="00862FA2" w:rsidRDefault="00000000">
            <w:pPr>
              <w:spacing w:line="240" w:lineRule="auto"/>
              <w:ind w:firstLine="0"/>
              <w:jc w:val="center"/>
            </w:pPr>
            <w:r>
              <w:rPr>
                <w:rFonts w:eastAsia="SimHei"/>
                <w:b/>
                <w:sz w:val="21"/>
              </w:rPr>
              <w:t>POS</w:t>
            </w:r>
          </w:p>
        </w:tc>
        <w:tc>
          <w:tcPr>
            <w:tcW w:w="3969" w:type="dxa"/>
            <w:shd w:val="clear" w:color="auto" w:fill="D9D9D9"/>
            <w:vAlign w:val="center"/>
          </w:tcPr>
          <w:p w14:paraId="6EDA14FA" w14:textId="77777777" w:rsidR="00862FA2" w:rsidRDefault="00000000">
            <w:pPr>
              <w:spacing w:line="240" w:lineRule="auto"/>
              <w:ind w:firstLine="0"/>
              <w:jc w:val="center"/>
            </w:pPr>
            <w:r>
              <w:rPr>
                <w:rFonts w:eastAsia="SimHei"/>
                <w:b/>
                <w:sz w:val="21"/>
              </w:rPr>
              <w:t>English</w:t>
            </w:r>
          </w:p>
        </w:tc>
      </w:tr>
      <w:tr w:rsidR="00862FA2" w14:paraId="40265734" w14:textId="77777777">
        <w:trPr>
          <w:jc w:val="center"/>
        </w:trPr>
        <w:tc>
          <w:tcPr>
            <w:tcW w:w="680" w:type="dxa"/>
            <w:vAlign w:val="center"/>
          </w:tcPr>
          <w:p w14:paraId="6BC37846" w14:textId="77777777" w:rsidR="00862FA2" w:rsidRDefault="00000000">
            <w:pPr>
              <w:spacing w:line="240" w:lineRule="auto"/>
              <w:ind w:firstLine="0"/>
              <w:jc w:val="left"/>
            </w:pPr>
            <w:r>
              <w:rPr>
                <w:sz w:val="21"/>
              </w:rPr>
              <w:t>13</w:t>
            </w:r>
          </w:p>
        </w:tc>
        <w:tc>
          <w:tcPr>
            <w:tcW w:w="1474" w:type="dxa"/>
            <w:vAlign w:val="center"/>
          </w:tcPr>
          <w:p w14:paraId="44E9F9FC" w14:textId="77777777" w:rsidR="00862FA2" w:rsidRDefault="00000000">
            <w:pPr>
              <w:spacing w:line="240" w:lineRule="auto"/>
              <w:ind w:firstLine="0"/>
              <w:jc w:val="left"/>
            </w:pPr>
            <w:r>
              <w:rPr>
                <w:sz w:val="21"/>
              </w:rPr>
              <w:t>律师</w:t>
            </w:r>
          </w:p>
        </w:tc>
        <w:tc>
          <w:tcPr>
            <w:tcW w:w="1814" w:type="dxa"/>
            <w:vAlign w:val="center"/>
          </w:tcPr>
          <w:p w14:paraId="5F280965" w14:textId="77777777" w:rsidR="00862FA2" w:rsidRDefault="00000000">
            <w:pPr>
              <w:spacing w:line="240" w:lineRule="auto"/>
              <w:ind w:firstLine="0"/>
              <w:jc w:val="left"/>
            </w:pPr>
            <w:r>
              <w:rPr>
                <w:sz w:val="21"/>
              </w:rPr>
              <w:t>lǜshī</w:t>
            </w:r>
          </w:p>
        </w:tc>
        <w:tc>
          <w:tcPr>
            <w:tcW w:w="1134" w:type="dxa"/>
            <w:vAlign w:val="center"/>
          </w:tcPr>
          <w:p w14:paraId="1DFD4128" w14:textId="77777777" w:rsidR="00862FA2" w:rsidRDefault="00000000">
            <w:pPr>
              <w:spacing w:line="240" w:lineRule="auto"/>
              <w:ind w:firstLine="0"/>
              <w:jc w:val="left"/>
            </w:pPr>
            <w:r>
              <w:rPr>
                <w:sz w:val="21"/>
              </w:rPr>
              <w:t>n.</w:t>
            </w:r>
          </w:p>
        </w:tc>
        <w:tc>
          <w:tcPr>
            <w:tcW w:w="3969" w:type="dxa"/>
            <w:vAlign w:val="center"/>
          </w:tcPr>
          <w:p w14:paraId="17B970BA" w14:textId="77777777" w:rsidR="00862FA2" w:rsidRDefault="00000000">
            <w:pPr>
              <w:spacing w:line="240" w:lineRule="auto"/>
              <w:ind w:firstLine="0"/>
              <w:jc w:val="left"/>
            </w:pPr>
            <w:r>
              <w:rPr>
                <w:sz w:val="21"/>
              </w:rPr>
              <w:t>lawyer</w:t>
            </w:r>
          </w:p>
        </w:tc>
      </w:tr>
      <w:tr w:rsidR="00862FA2" w14:paraId="40133DF7" w14:textId="77777777">
        <w:trPr>
          <w:jc w:val="center"/>
        </w:trPr>
        <w:tc>
          <w:tcPr>
            <w:tcW w:w="680" w:type="dxa"/>
            <w:vAlign w:val="center"/>
          </w:tcPr>
          <w:p w14:paraId="19EC323F" w14:textId="77777777" w:rsidR="00862FA2" w:rsidRDefault="00000000">
            <w:pPr>
              <w:spacing w:line="240" w:lineRule="auto"/>
              <w:ind w:firstLine="0"/>
              <w:jc w:val="left"/>
            </w:pPr>
            <w:r>
              <w:rPr>
                <w:sz w:val="21"/>
              </w:rPr>
              <w:t>14</w:t>
            </w:r>
          </w:p>
        </w:tc>
        <w:tc>
          <w:tcPr>
            <w:tcW w:w="1474" w:type="dxa"/>
            <w:vAlign w:val="center"/>
          </w:tcPr>
          <w:p w14:paraId="155051E3" w14:textId="77777777" w:rsidR="00862FA2" w:rsidRDefault="00000000">
            <w:pPr>
              <w:spacing w:line="240" w:lineRule="auto"/>
              <w:ind w:firstLine="0"/>
              <w:jc w:val="left"/>
            </w:pPr>
            <w:r>
              <w:rPr>
                <w:sz w:val="21"/>
              </w:rPr>
              <w:t>专业</w:t>
            </w:r>
          </w:p>
        </w:tc>
        <w:tc>
          <w:tcPr>
            <w:tcW w:w="1814" w:type="dxa"/>
            <w:vAlign w:val="center"/>
          </w:tcPr>
          <w:p w14:paraId="45623161" w14:textId="77777777" w:rsidR="00862FA2" w:rsidRDefault="00000000">
            <w:pPr>
              <w:spacing w:line="240" w:lineRule="auto"/>
              <w:ind w:firstLine="0"/>
              <w:jc w:val="left"/>
            </w:pPr>
            <w:r>
              <w:rPr>
                <w:sz w:val="21"/>
              </w:rPr>
              <w:t>zhuānyè</w:t>
            </w:r>
          </w:p>
        </w:tc>
        <w:tc>
          <w:tcPr>
            <w:tcW w:w="1134" w:type="dxa"/>
            <w:vAlign w:val="center"/>
          </w:tcPr>
          <w:p w14:paraId="630D2DC1" w14:textId="77777777" w:rsidR="00862FA2" w:rsidRDefault="00000000">
            <w:pPr>
              <w:spacing w:line="240" w:lineRule="auto"/>
              <w:ind w:firstLine="0"/>
              <w:jc w:val="left"/>
            </w:pPr>
            <w:r>
              <w:rPr>
                <w:sz w:val="21"/>
              </w:rPr>
              <w:t>n.</w:t>
            </w:r>
          </w:p>
        </w:tc>
        <w:tc>
          <w:tcPr>
            <w:tcW w:w="3969" w:type="dxa"/>
            <w:vAlign w:val="center"/>
          </w:tcPr>
          <w:p w14:paraId="0BA124F3" w14:textId="77777777" w:rsidR="00862FA2" w:rsidRDefault="00000000">
            <w:pPr>
              <w:spacing w:line="240" w:lineRule="auto"/>
              <w:ind w:firstLine="0"/>
              <w:jc w:val="left"/>
            </w:pPr>
            <w:r>
              <w:rPr>
                <w:sz w:val="21"/>
              </w:rPr>
              <w:t>major, specialty</w:t>
            </w:r>
          </w:p>
        </w:tc>
      </w:tr>
      <w:tr w:rsidR="00862FA2" w14:paraId="77E17728" w14:textId="77777777">
        <w:trPr>
          <w:jc w:val="center"/>
        </w:trPr>
        <w:tc>
          <w:tcPr>
            <w:tcW w:w="680" w:type="dxa"/>
            <w:vAlign w:val="center"/>
          </w:tcPr>
          <w:p w14:paraId="3D3D15B5" w14:textId="77777777" w:rsidR="00862FA2" w:rsidRDefault="00000000">
            <w:pPr>
              <w:spacing w:line="240" w:lineRule="auto"/>
              <w:ind w:firstLine="0"/>
              <w:jc w:val="left"/>
            </w:pPr>
            <w:r>
              <w:rPr>
                <w:sz w:val="21"/>
              </w:rPr>
              <w:t>15</w:t>
            </w:r>
          </w:p>
        </w:tc>
        <w:tc>
          <w:tcPr>
            <w:tcW w:w="1474" w:type="dxa"/>
            <w:vAlign w:val="center"/>
          </w:tcPr>
          <w:p w14:paraId="6B768696" w14:textId="77777777" w:rsidR="00862FA2" w:rsidRDefault="00000000">
            <w:pPr>
              <w:spacing w:line="240" w:lineRule="auto"/>
              <w:ind w:firstLine="0"/>
              <w:jc w:val="left"/>
            </w:pPr>
            <w:r>
              <w:rPr>
                <w:sz w:val="21"/>
              </w:rPr>
              <w:t>另外</w:t>
            </w:r>
          </w:p>
        </w:tc>
        <w:tc>
          <w:tcPr>
            <w:tcW w:w="1814" w:type="dxa"/>
            <w:vAlign w:val="center"/>
          </w:tcPr>
          <w:p w14:paraId="3D160D6C" w14:textId="77777777" w:rsidR="00862FA2" w:rsidRDefault="00000000">
            <w:pPr>
              <w:spacing w:line="240" w:lineRule="auto"/>
              <w:ind w:firstLine="0"/>
              <w:jc w:val="left"/>
            </w:pPr>
            <w:r>
              <w:rPr>
                <w:sz w:val="21"/>
              </w:rPr>
              <w:t>lìngwài</w:t>
            </w:r>
          </w:p>
        </w:tc>
        <w:tc>
          <w:tcPr>
            <w:tcW w:w="1134" w:type="dxa"/>
            <w:vAlign w:val="center"/>
          </w:tcPr>
          <w:p w14:paraId="120DB57D" w14:textId="77777777" w:rsidR="00862FA2" w:rsidRDefault="00000000">
            <w:pPr>
              <w:spacing w:line="240" w:lineRule="auto"/>
              <w:ind w:firstLine="0"/>
              <w:jc w:val="left"/>
            </w:pPr>
            <w:r>
              <w:rPr>
                <w:sz w:val="21"/>
              </w:rPr>
              <w:t>conj.</w:t>
            </w:r>
          </w:p>
        </w:tc>
        <w:tc>
          <w:tcPr>
            <w:tcW w:w="3969" w:type="dxa"/>
            <w:vAlign w:val="center"/>
          </w:tcPr>
          <w:p w14:paraId="32F83A4D" w14:textId="77777777" w:rsidR="00862FA2" w:rsidRDefault="00000000">
            <w:pPr>
              <w:spacing w:line="240" w:lineRule="auto"/>
              <w:ind w:firstLine="0"/>
              <w:jc w:val="left"/>
            </w:pPr>
            <w:r>
              <w:rPr>
                <w:sz w:val="21"/>
              </w:rPr>
              <w:t>besides, in addition (also pron./adv.)</w:t>
            </w:r>
          </w:p>
        </w:tc>
      </w:tr>
      <w:tr w:rsidR="00862FA2" w14:paraId="2D160C57" w14:textId="77777777">
        <w:trPr>
          <w:jc w:val="center"/>
        </w:trPr>
        <w:tc>
          <w:tcPr>
            <w:tcW w:w="680" w:type="dxa"/>
            <w:vAlign w:val="center"/>
          </w:tcPr>
          <w:p w14:paraId="1FA53BE9" w14:textId="77777777" w:rsidR="00862FA2" w:rsidRDefault="00000000">
            <w:pPr>
              <w:spacing w:line="240" w:lineRule="auto"/>
              <w:ind w:firstLine="0"/>
              <w:jc w:val="left"/>
            </w:pPr>
            <w:r>
              <w:rPr>
                <w:sz w:val="21"/>
              </w:rPr>
              <w:t>16</w:t>
            </w:r>
          </w:p>
        </w:tc>
        <w:tc>
          <w:tcPr>
            <w:tcW w:w="1474" w:type="dxa"/>
            <w:vAlign w:val="center"/>
          </w:tcPr>
          <w:p w14:paraId="20F80F38" w14:textId="77777777" w:rsidR="00862FA2" w:rsidRDefault="00000000">
            <w:pPr>
              <w:spacing w:line="240" w:lineRule="auto"/>
              <w:ind w:firstLine="0"/>
              <w:jc w:val="left"/>
            </w:pPr>
            <w:r>
              <w:rPr>
                <w:sz w:val="21"/>
              </w:rPr>
              <w:t>收入</w:t>
            </w:r>
          </w:p>
        </w:tc>
        <w:tc>
          <w:tcPr>
            <w:tcW w:w="1814" w:type="dxa"/>
            <w:vAlign w:val="center"/>
          </w:tcPr>
          <w:p w14:paraId="676CAC4F" w14:textId="77777777" w:rsidR="00862FA2" w:rsidRDefault="00000000">
            <w:pPr>
              <w:spacing w:line="240" w:lineRule="auto"/>
              <w:ind w:firstLine="0"/>
              <w:jc w:val="left"/>
            </w:pPr>
            <w:r>
              <w:rPr>
                <w:sz w:val="21"/>
              </w:rPr>
              <w:t>shōurù</w:t>
            </w:r>
          </w:p>
        </w:tc>
        <w:tc>
          <w:tcPr>
            <w:tcW w:w="1134" w:type="dxa"/>
            <w:vAlign w:val="center"/>
          </w:tcPr>
          <w:p w14:paraId="4F1B5227" w14:textId="77777777" w:rsidR="00862FA2" w:rsidRDefault="00000000">
            <w:pPr>
              <w:spacing w:line="240" w:lineRule="auto"/>
              <w:ind w:firstLine="0"/>
              <w:jc w:val="left"/>
            </w:pPr>
            <w:r>
              <w:rPr>
                <w:sz w:val="21"/>
              </w:rPr>
              <w:t>n.</w:t>
            </w:r>
          </w:p>
        </w:tc>
        <w:tc>
          <w:tcPr>
            <w:tcW w:w="3969" w:type="dxa"/>
            <w:vAlign w:val="center"/>
          </w:tcPr>
          <w:p w14:paraId="662B7AE2" w14:textId="77777777" w:rsidR="00862FA2" w:rsidRDefault="00000000">
            <w:pPr>
              <w:spacing w:line="240" w:lineRule="auto"/>
              <w:ind w:firstLine="0"/>
              <w:jc w:val="left"/>
            </w:pPr>
            <w:r>
              <w:rPr>
                <w:sz w:val="21"/>
              </w:rPr>
              <w:t>income</w:t>
            </w:r>
          </w:p>
        </w:tc>
      </w:tr>
      <w:tr w:rsidR="00862FA2" w14:paraId="13DAD5E0" w14:textId="77777777">
        <w:trPr>
          <w:jc w:val="center"/>
        </w:trPr>
        <w:tc>
          <w:tcPr>
            <w:tcW w:w="680" w:type="dxa"/>
            <w:vAlign w:val="center"/>
          </w:tcPr>
          <w:p w14:paraId="41E43016" w14:textId="77777777" w:rsidR="00862FA2" w:rsidRDefault="00000000">
            <w:pPr>
              <w:spacing w:line="240" w:lineRule="auto"/>
              <w:ind w:firstLine="0"/>
              <w:jc w:val="left"/>
            </w:pPr>
            <w:r>
              <w:rPr>
                <w:sz w:val="21"/>
              </w:rPr>
              <w:t>17</w:t>
            </w:r>
          </w:p>
        </w:tc>
        <w:tc>
          <w:tcPr>
            <w:tcW w:w="1474" w:type="dxa"/>
            <w:vAlign w:val="center"/>
          </w:tcPr>
          <w:p w14:paraId="6A158498" w14:textId="77777777" w:rsidR="00862FA2" w:rsidRDefault="00000000">
            <w:pPr>
              <w:spacing w:line="240" w:lineRule="auto"/>
              <w:ind w:firstLine="0"/>
              <w:jc w:val="left"/>
            </w:pPr>
            <w:r>
              <w:rPr>
                <w:sz w:val="21"/>
              </w:rPr>
              <w:t>咱们</w:t>
            </w:r>
          </w:p>
        </w:tc>
        <w:tc>
          <w:tcPr>
            <w:tcW w:w="1814" w:type="dxa"/>
            <w:vAlign w:val="center"/>
          </w:tcPr>
          <w:p w14:paraId="568CBBCB" w14:textId="77777777" w:rsidR="00862FA2" w:rsidRDefault="00000000">
            <w:pPr>
              <w:spacing w:line="240" w:lineRule="auto"/>
              <w:ind w:firstLine="0"/>
              <w:jc w:val="left"/>
            </w:pPr>
            <w:r>
              <w:rPr>
                <w:sz w:val="21"/>
              </w:rPr>
              <w:t>zánmen</w:t>
            </w:r>
          </w:p>
        </w:tc>
        <w:tc>
          <w:tcPr>
            <w:tcW w:w="1134" w:type="dxa"/>
            <w:vAlign w:val="center"/>
          </w:tcPr>
          <w:p w14:paraId="700D4F42" w14:textId="77777777" w:rsidR="00862FA2" w:rsidRDefault="00000000">
            <w:pPr>
              <w:spacing w:line="240" w:lineRule="auto"/>
              <w:ind w:firstLine="0"/>
              <w:jc w:val="left"/>
            </w:pPr>
            <w:r>
              <w:rPr>
                <w:sz w:val="21"/>
              </w:rPr>
              <w:t>pron.</w:t>
            </w:r>
          </w:p>
        </w:tc>
        <w:tc>
          <w:tcPr>
            <w:tcW w:w="3969" w:type="dxa"/>
            <w:vAlign w:val="center"/>
          </w:tcPr>
          <w:p w14:paraId="49A68220" w14:textId="77777777" w:rsidR="00862FA2" w:rsidRDefault="00000000">
            <w:pPr>
              <w:spacing w:line="240" w:lineRule="auto"/>
              <w:ind w:firstLine="0"/>
              <w:jc w:val="left"/>
            </w:pPr>
            <w:r>
              <w:rPr>
                <w:sz w:val="21"/>
              </w:rPr>
              <w:t>we, us (incl. listener)</w:t>
            </w:r>
          </w:p>
        </w:tc>
      </w:tr>
      <w:tr w:rsidR="00862FA2" w14:paraId="54367718" w14:textId="77777777">
        <w:trPr>
          <w:jc w:val="center"/>
        </w:trPr>
        <w:tc>
          <w:tcPr>
            <w:tcW w:w="680" w:type="dxa"/>
            <w:vAlign w:val="center"/>
          </w:tcPr>
          <w:p w14:paraId="4D4BBA75" w14:textId="77777777" w:rsidR="00862FA2" w:rsidRDefault="00000000">
            <w:pPr>
              <w:spacing w:line="240" w:lineRule="auto"/>
              <w:ind w:firstLine="0"/>
              <w:jc w:val="left"/>
            </w:pPr>
            <w:r>
              <w:rPr>
                <w:sz w:val="21"/>
              </w:rPr>
              <w:t>18</w:t>
            </w:r>
          </w:p>
        </w:tc>
        <w:tc>
          <w:tcPr>
            <w:tcW w:w="1474" w:type="dxa"/>
            <w:vAlign w:val="center"/>
          </w:tcPr>
          <w:p w14:paraId="6D3CEA4D" w14:textId="77777777" w:rsidR="00862FA2" w:rsidRDefault="00000000">
            <w:pPr>
              <w:spacing w:line="240" w:lineRule="auto"/>
              <w:ind w:firstLine="0"/>
              <w:jc w:val="left"/>
            </w:pPr>
            <w:r>
              <w:rPr>
                <w:sz w:val="21"/>
              </w:rPr>
              <w:t>安排</w:t>
            </w:r>
          </w:p>
        </w:tc>
        <w:tc>
          <w:tcPr>
            <w:tcW w:w="1814" w:type="dxa"/>
            <w:vAlign w:val="center"/>
          </w:tcPr>
          <w:p w14:paraId="54F576F8" w14:textId="77777777" w:rsidR="00862FA2" w:rsidRDefault="00000000">
            <w:pPr>
              <w:spacing w:line="240" w:lineRule="auto"/>
              <w:ind w:firstLine="0"/>
              <w:jc w:val="left"/>
            </w:pPr>
            <w:r>
              <w:rPr>
                <w:sz w:val="21"/>
              </w:rPr>
              <w:t>ānpái</w:t>
            </w:r>
          </w:p>
        </w:tc>
        <w:tc>
          <w:tcPr>
            <w:tcW w:w="1134" w:type="dxa"/>
            <w:vAlign w:val="center"/>
          </w:tcPr>
          <w:p w14:paraId="67E1F09E" w14:textId="77777777" w:rsidR="00862FA2" w:rsidRDefault="00000000">
            <w:pPr>
              <w:spacing w:line="240" w:lineRule="auto"/>
              <w:ind w:firstLine="0"/>
              <w:jc w:val="left"/>
            </w:pPr>
            <w:r>
              <w:rPr>
                <w:sz w:val="21"/>
              </w:rPr>
              <w:t>v.</w:t>
            </w:r>
          </w:p>
        </w:tc>
        <w:tc>
          <w:tcPr>
            <w:tcW w:w="3969" w:type="dxa"/>
            <w:vAlign w:val="center"/>
          </w:tcPr>
          <w:p w14:paraId="61D8C625" w14:textId="77777777" w:rsidR="00862FA2" w:rsidRDefault="00000000">
            <w:pPr>
              <w:spacing w:line="240" w:lineRule="auto"/>
              <w:ind w:firstLine="0"/>
              <w:jc w:val="left"/>
            </w:pPr>
            <w:r>
              <w:rPr>
                <w:sz w:val="21"/>
              </w:rPr>
              <w:t>to arrange</w:t>
            </w:r>
          </w:p>
        </w:tc>
      </w:tr>
    </w:tbl>
    <w:p w14:paraId="4883C503" w14:textId="77777777" w:rsidR="00862FA2" w:rsidRDefault="00862FA2"/>
    <w:p w14:paraId="0229D025" w14:textId="77777777" w:rsidR="00862FA2" w:rsidRDefault="00000000">
      <w:pPr>
        <w:pStyle w:val="Heading2"/>
      </w:pPr>
      <w:r>
        <w:t>5.2  Word notes with examples</w:t>
      </w:r>
      <w:r>
        <w:t>（词语详解）</w:t>
      </w:r>
    </w:p>
    <w:p w14:paraId="1922DCEE" w14:textId="77777777" w:rsidR="00862FA2" w:rsidRDefault="00000000">
      <w:pPr>
        <w:ind w:firstLine="0"/>
      </w:pPr>
      <w:r>
        <w:rPr>
          <w:rFonts w:eastAsia="SimHei"/>
          <w:b/>
        </w:rPr>
        <w:t xml:space="preserve">5.1.1  </w:t>
      </w:r>
      <w:r>
        <w:rPr>
          <w:rFonts w:eastAsia="SimHei"/>
          <w:b/>
        </w:rPr>
        <w:t>律师</w:t>
      </w:r>
      <w:r>
        <w:rPr>
          <w:rFonts w:eastAsia="SimHei"/>
          <w:b/>
        </w:rPr>
        <w:t xml:space="preserve">  lǜshī  n.  —  lawyer</w:t>
      </w:r>
    </w:p>
    <w:p w14:paraId="698266DC" w14:textId="77777777" w:rsidR="00862FA2" w:rsidRDefault="00000000">
      <w:pPr>
        <w:ind w:left="360" w:firstLine="0"/>
      </w:pPr>
      <w:r>
        <w:rPr>
          <w:b/>
        </w:rPr>
        <w:t>例</w:t>
      </w:r>
      <w:r>
        <w:rPr>
          <w:b/>
        </w:rPr>
        <w:t xml:space="preserve">  </w:t>
      </w:r>
      <w:r>
        <w:t>我一毕业就去上海当律师了。</w:t>
      </w:r>
      <w:r>
        <w:t>(Right after graduation I went to Shanghai and became a lawyer.)</w:t>
      </w:r>
    </w:p>
    <w:p w14:paraId="4AB0F2F1" w14:textId="77777777" w:rsidR="00862FA2" w:rsidRDefault="00000000">
      <w:pPr>
        <w:ind w:left="360" w:firstLine="0"/>
      </w:pPr>
      <w:r>
        <w:rPr>
          <w:b/>
        </w:rPr>
        <w:t>例</w:t>
      </w:r>
      <w:r>
        <w:rPr>
          <w:b/>
        </w:rPr>
        <w:t xml:space="preserve">  </w:t>
      </w:r>
      <w:r>
        <w:t>当律师</w:t>
      </w:r>
      <w:r>
        <w:t xml:space="preserve"> (to be/become a lawyer)</w:t>
      </w:r>
    </w:p>
    <w:p w14:paraId="0164EC69" w14:textId="77777777" w:rsidR="00862FA2" w:rsidRDefault="00000000">
      <w:pPr>
        <w:ind w:firstLine="0"/>
      </w:pPr>
      <w:r>
        <w:rPr>
          <w:rFonts w:eastAsia="SimHei"/>
          <w:b/>
        </w:rPr>
        <w:t xml:space="preserve">5.1.2  </w:t>
      </w:r>
      <w:r>
        <w:rPr>
          <w:rFonts w:eastAsia="SimHei"/>
          <w:b/>
        </w:rPr>
        <w:t>专业</w:t>
      </w:r>
      <w:r>
        <w:rPr>
          <w:rFonts w:eastAsia="SimHei"/>
          <w:b/>
        </w:rPr>
        <w:t xml:space="preserve">  zhuānyè  n.  —  major, specialty (also adj. professional)</w:t>
      </w:r>
    </w:p>
    <w:p w14:paraId="17CE17FE" w14:textId="77777777" w:rsidR="00862FA2" w:rsidRDefault="00000000">
      <w:pPr>
        <w:ind w:left="360" w:firstLine="0"/>
      </w:pPr>
      <w:r>
        <w:rPr>
          <w:b/>
        </w:rPr>
        <w:t>例</w:t>
      </w:r>
      <w:r>
        <w:rPr>
          <w:b/>
        </w:rPr>
        <w:t xml:space="preserve">  </w:t>
      </w:r>
      <w:r>
        <w:t>我学的就是法律专业。</w:t>
      </w:r>
      <w:r>
        <w:t>(My major is law.)</w:t>
      </w:r>
    </w:p>
    <w:p w14:paraId="587B2651" w14:textId="77777777" w:rsidR="00862FA2" w:rsidRDefault="00000000">
      <w:pPr>
        <w:ind w:left="360" w:firstLine="0"/>
      </w:pPr>
      <w:r>
        <w:rPr>
          <w:b/>
        </w:rPr>
        <w:t>例</w:t>
      </w:r>
      <w:r>
        <w:rPr>
          <w:b/>
        </w:rPr>
        <w:t xml:space="preserve">  </w:t>
      </w:r>
      <w:r>
        <w:t>我的专业是计算机。</w:t>
      </w:r>
      <w:r>
        <w:t>(My major is computer science.)</w:t>
      </w:r>
    </w:p>
    <w:p w14:paraId="0779DBDD" w14:textId="77777777" w:rsidR="00862FA2" w:rsidRDefault="00000000">
      <w:pPr>
        <w:ind w:firstLine="0"/>
      </w:pPr>
      <w:r>
        <w:rPr>
          <w:rFonts w:eastAsia="SimHei"/>
          <w:b/>
        </w:rPr>
        <w:t xml:space="preserve">5.1.3  </w:t>
      </w:r>
      <w:r>
        <w:rPr>
          <w:rFonts w:eastAsia="SimHei"/>
          <w:b/>
        </w:rPr>
        <w:t>另外</w:t>
      </w:r>
      <w:r>
        <w:rPr>
          <w:rFonts w:eastAsia="SimHei"/>
          <w:b/>
        </w:rPr>
        <w:t xml:space="preserve">  lìngwài  conj./adv./pron.  —  besides; additionally; the other (see Grammar 3)</w:t>
      </w:r>
    </w:p>
    <w:p w14:paraId="68F474C4" w14:textId="77777777" w:rsidR="00862FA2" w:rsidRDefault="00000000">
      <w:pPr>
        <w:ind w:left="360" w:firstLine="0"/>
      </w:pPr>
      <w:r>
        <w:rPr>
          <w:b/>
        </w:rPr>
        <w:t>例</w:t>
      </w:r>
      <w:r>
        <w:rPr>
          <w:b/>
        </w:rPr>
        <w:t xml:space="preserve">  </w:t>
      </w:r>
      <w:r>
        <w:t>我很喜欢现在的工作</w:t>
      </w:r>
      <w:r>
        <w:t>……</w:t>
      </w:r>
      <w:r>
        <w:t>另外，收入也不错。</w:t>
      </w:r>
      <w:r>
        <w:t>(I really like my current job… Besides, the income is not bad.)</w:t>
      </w:r>
    </w:p>
    <w:p w14:paraId="053067FC" w14:textId="77777777" w:rsidR="00862FA2" w:rsidRDefault="00000000">
      <w:pPr>
        <w:ind w:left="360" w:firstLine="0"/>
      </w:pPr>
      <w:r>
        <w:rPr>
          <w:b/>
        </w:rPr>
        <w:t>例</w:t>
      </w:r>
      <w:r>
        <w:rPr>
          <w:b/>
        </w:rPr>
        <w:t xml:space="preserve">  </w:t>
      </w:r>
      <w:r>
        <w:t>咱们另外再买一个吧。</w:t>
      </w:r>
      <w:r>
        <w:t>(Let’s buy another one.)</w:t>
      </w:r>
    </w:p>
    <w:p w14:paraId="2D11EDCA" w14:textId="77777777" w:rsidR="00862FA2" w:rsidRDefault="00000000">
      <w:pPr>
        <w:ind w:firstLine="0"/>
      </w:pPr>
      <w:r>
        <w:rPr>
          <w:rFonts w:eastAsia="SimHei"/>
          <w:b/>
        </w:rPr>
        <w:t xml:space="preserve">5.1.4  </w:t>
      </w:r>
      <w:r>
        <w:rPr>
          <w:rFonts w:eastAsia="SimHei"/>
          <w:b/>
        </w:rPr>
        <w:t>收入</w:t>
      </w:r>
      <w:r>
        <w:rPr>
          <w:rFonts w:eastAsia="SimHei"/>
          <w:b/>
        </w:rPr>
        <w:t xml:space="preserve">  shōurù  n.  —  income</w:t>
      </w:r>
    </w:p>
    <w:p w14:paraId="23DC1D8D" w14:textId="77777777" w:rsidR="00862FA2" w:rsidRDefault="00000000">
      <w:pPr>
        <w:ind w:left="360" w:firstLine="0"/>
      </w:pPr>
      <w:r>
        <w:rPr>
          <w:b/>
        </w:rPr>
        <w:t>例</w:t>
      </w:r>
      <w:r>
        <w:rPr>
          <w:b/>
        </w:rPr>
        <w:t xml:space="preserve">  </w:t>
      </w:r>
      <w:r>
        <w:t>收入也不错。</w:t>
      </w:r>
      <w:r>
        <w:t>(The income is not bad either.)</w:t>
      </w:r>
    </w:p>
    <w:p w14:paraId="4E66626B" w14:textId="77777777" w:rsidR="00862FA2" w:rsidRDefault="00000000">
      <w:pPr>
        <w:ind w:left="360" w:firstLine="0"/>
      </w:pPr>
      <w:r>
        <w:rPr>
          <w:b/>
        </w:rPr>
        <w:t>例</w:t>
      </w:r>
      <w:r>
        <w:rPr>
          <w:b/>
        </w:rPr>
        <w:t xml:space="preserve">  </w:t>
      </w:r>
      <w:r>
        <w:t>月收入</w:t>
      </w:r>
      <w:r>
        <w:t xml:space="preserve"> (monthly income)</w:t>
      </w:r>
    </w:p>
    <w:p w14:paraId="48DA858D" w14:textId="77777777" w:rsidR="00862FA2" w:rsidRDefault="00000000">
      <w:pPr>
        <w:ind w:left="360" w:firstLine="0"/>
      </w:pPr>
      <w:r>
        <w:rPr>
          <w:b/>
        </w:rPr>
        <w:t>例</w:t>
      </w:r>
      <w:r>
        <w:rPr>
          <w:b/>
        </w:rPr>
        <w:t xml:space="preserve">  </w:t>
      </w:r>
      <w:r>
        <w:t>他的收入很高。</w:t>
      </w:r>
      <w:r>
        <w:t>(His income is very high.)</w:t>
      </w:r>
    </w:p>
    <w:p w14:paraId="02425488" w14:textId="77777777" w:rsidR="00862FA2" w:rsidRDefault="00000000">
      <w:pPr>
        <w:ind w:firstLine="0"/>
      </w:pPr>
      <w:r>
        <w:rPr>
          <w:rFonts w:eastAsia="SimHei"/>
          <w:b/>
        </w:rPr>
        <w:t xml:space="preserve">5.1.5  </w:t>
      </w:r>
      <w:r>
        <w:rPr>
          <w:rFonts w:eastAsia="SimHei"/>
          <w:b/>
        </w:rPr>
        <w:t>咱们</w:t>
      </w:r>
      <w:r>
        <w:rPr>
          <w:rFonts w:eastAsia="SimHei"/>
          <w:b/>
        </w:rPr>
        <w:t xml:space="preserve">  zánmen  pron.  —  we, us (including the listener)</w:t>
      </w:r>
    </w:p>
    <w:p w14:paraId="45B1A4DF" w14:textId="77777777" w:rsidR="00862FA2" w:rsidRDefault="00000000">
      <w:pPr>
        <w:ind w:left="360" w:firstLine="0"/>
      </w:pPr>
      <w:r>
        <w:rPr>
          <w:b/>
        </w:rPr>
        <w:t>例</w:t>
      </w:r>
      <w:r>
        <w:rPr>
          <w:b/>
        </w:rPr>
        <w:t xml:space="preserve">  </w:t>
      </w:r>
      <w:r>
        <w:t>星期天咱们同学聚会，你能来参加吗？</w:t>
      </w:r>
      <w:r>
        <w:t>(There’s a class reunion on Sunday — can you come?)</w:t>
      </w:r>
    </w:p>
    <w:p w14:paraId="4B0ED315" w14:textId="77777777" w:rsidR="00862FA2" w:rsidRDefault="00000000">
      <w:pPr>
        <w:ind w:left="360" w:firstLine="0"/>
      </w:pPr>
      <w:r>
        <w:rPr>
          <w:b/>
        </w:rPr>
        <w:t>例</w:t>
      </w:r>
      <w:r>
        <w:rPr>
          <w:b/>
        </w:rPr>
        <w:t xml:space="preserve">  </w:t>
      </w:r>
      <w:r>
        <w:t xml:space="preserve">Note: </w:t>
      </w:r>
      <w:r>
        <w:t>咱们</w:t>
      </w:r>
      <w:r>
        <w:t xml:space="preserve"> includes the person you are speaking to; </w:t>
      </w:r>
      <w:r>
        <w:t>我们</w:t>
      </w:r>
      <w:r>
        <w:t xml:space="preserve"> can be either inclusive or exclusive.</w:t>
      </w:r>
    </w:p>
    <w:p w14:paraId="12C4B5D5" w14:textId="77777777" w:rsidR="00862FA2" w:rsidRDefault="00000000">
      <w:pPr>
        <w:ind w:firstLine="0"/>
      </w:pPr>
      <w:r>
        <w:rPr>
          <w:rFonts w:eastAsia="SimHei"/>
          <w:b/>
        </w:rPr>
        <w:lastRenderedPageBreak/>
        <w:t xml:space="preserve">5.1.6  </w:t>
      </w:r>
      <w:r>
        <w:rPr>
          <w:rFonts w:eastAsia="SimHei"/>
          <w:b/>
        </w:rPr>
        <w:t>安排</w:t>
      </w:r>
      <w:r>
        <w:rPr>
          <w:rFonts w:eastAsia="SimHei"/>
          <w:b/>
        </w:rPr>
        <w:t xml:space="preserve">  ānpái  v.  —  to arrange</w:t>
      </w:r>
    </w:p>
    <w:p w14:paraId="1F8060C2" w14:textId="77777777" w:rsidR="00862FA2" w:rsidRDefault="00000000">
      <w:pPr>
        <w:ind w:left="360" w:firstLine="0"/>
      </w:pPr>
      <w:r>
        <w:rPr>
          <w:b/>
        </w:rPr>
        <w:t>例</w:t>
      </w:r>
      <w:r>
        <w:rPr>
          <w:b/>
        </w:rPr>
        <w:t xml:space="preserve">  </w:t>
      </w:r>
      <w:r>
        <w:t>时间安排得很紧张。</w:t>
      </w:r>
      <w:r>
        <w:t>(The schedule is arranged very tightly.)</w:t>
      </w:r>
    </w:p>
    <w:p w14:paraId="1B0CA4AE" w14:textId="77777777" w:rsidR="00862FA2" w:rsidRDefault="00000000">
      <w:pPr>
        <w:ind w:left="360" w:firstLine="0"/>
      </w:pPr>
      <w:r>
        <w:rPr>
          <w:b/>
        </w:rPr>
        <w:t>例</w:t>
      </w:r>
      <w:r>
        <w:rPr>
          <w:b/>
        </w:rPr>
        <w:t xml:space="preserve">  </w:t>
      </w:r>
      <w:r>
        <w:t>安排时间</w:t>
      </w:r>
      <w:r>
        <w:t xml:space="preserve"> (to arrange time)</w:t>
      </w:r>
    </w:p>
    <w:p w14:paraId="4F167583" w14:textId="77777777" w:rsidR="00862FA2" w:rsidRDefault="00000000">
      <w:pPr>
        <w:ind w:left="360" w:firstLine="0"/>
      </w:pPr>
      <w:r>
        <w:rPr>
          <w:b/>
        </w:rPr>
        <w:t>例</w:t>
      </w:r>
      <w:r>
        <w:rPr>
          <w:b/>
        </w:rPr>
        <w:t xml:space="preserve">  </w:t>
      </w:r>
      <w:r>
        <w:t>我来安排明天的会议。</w:t>
      </w:r>
      <w:r>
        <w:t>(I’ll arrange tomorrow’s meeting.)</w:t>
      </w:r>
    </w:p>
    <w:p w14:paraId="2BA6F550" w14:textId="77777777" w:rsidR="00862FA2" w:rsidRDefault="00000000">
      <w:pPr>
        <w:pStyle w:val="Heading2"/>
      </w:pPr>
      <w:r>
        <w:t>5.3  Full text</w:t>
      </w:r>
      <w:r>
        <w:t>（课文全文）</w:t>
      </w:r>
    </w:p>
    <w:p w14:paraId="3F1DC5EB" w14:textId="77777777" w:rsidR="00862FA2" w:rsidRDefault="00000000">
      <w:pPr>
        <w:ind w:firstLine="0"/>
      </w:pPr>
      <w:r>
        <w:t>小林：王静，好久不见了！大学毕业后就没联系了，你现在在哪儿工作呢？</w:t>
      </w:r>
    </w:p>
    <w:p w14:paraId="743EA9A0" w14:textId="77777777" w:rsidR="00862FA2" w:rsidRDefault="00000000">
      <w:pPr>
        <w:ind w:firstLine="0"/>
      </w:pPr>
      <w:r>
        <w:t>王静：我一毕业就去上海当律师了。</w:t>
      </w:r>
    </w:p>
    <w:p w14:paraId="22FE567D" w14:textId="77777777" w:rsidR="00862FA2" w:rsidRDefault="00000000">
      <w:pPr>
        <w:ind w:firstLine="0"/>
      </w:pPr>
      <w:r>
        <w:t>小林：你对现在的工作一定非常满意吧？</w:t>
      </w:r>
    </w:p>
    <w:p w14:paraId="1248BA87" w14:textId="77777777" w:rsidR="00862FA2" w:rsidRDefault="00000000">
      <w:pPr>
        <w:ind w:firstLine="0"/>
      </w:pPr>
      <w:r>
        <w:t>王静：我很喜欢现在的工作，因为我学的就是法律专业，而且同事们都很喜欢我。另外，收入也不错。</w:t>
      </w:r>
    </w:p>
    <w:p w14:paraId="0B287A9A" w14:textId="77777777" w:rsidR="00862FA2" w:rsidRDefault="00000000">
      <w:pPr>
        <w:ind w:firstLine="0"/>
      </w:pPr>
      <w:r>
        <w:t>小林：星期天咱们同学聚会，你能来参加吗？</w:t>
      </w:r>
    </w:p>
    <w:p w14:paraId="2AF42A35" w14:textId="77777777" w:rsidR="00862FA2" w:rsidRDefault="00000000">
      <w:pPr>
        <w:ind w:firstLine="0"/>
      </w:pPr>
      <w:r>
        <w:t>王静：能来。虽然这次来北京，时间安排得很紧张，但我一定借这次机会去跟大家见见面。</w:t>
      </w:r>
    </w:p>
    <w:p w14:paraId="7403F8EF" w14:textId="77777777" w:rsidR="00862FA2" w:rsidRDefault="00862FA2"/>
    <w:p w14:paraId="5771E62E" w14:textId="77777777" w:rsidR="00862FA2" w:rsidRDefault="00000000">
      <w:pPr>
        <w:pStyle w:val="Heading2"/>
      </w:pPr>
      <w:r>
        <w:t>5.4  Translation</w:t>
      </w:r>
      <w:r>
        <w:t>（译文）</w:t>
      </w:r>
    </w:p>
    <w:p w14:paraId="47984834" w14:textId="77777777" w:rsidR="00862FA2" w:rsidRDefault="00000000">
      <w:pPr>
        <w:ind w:firstLine="0"/>
      </w:pPr>
      <w:r>
        <w:t>Xiao Lin: Wang Jing, long time no see! We haven’t been in touch since graduation. Where do you work now?</w:t>
      </w:r>
    </w:p>
    <w:p w14:paraId="3816D665" w14:textId="77777777" w:rsidR="00862FA2" w:rsidRDefault="00000000">
      <w:pPr>
        <w:ind w:firstLine="0"/>
      </w:pPr>
      <w:r>
        <w:t>Wang Jing: Right after graduation I went to Shanghai and became a lawyer.</w:t>
      </w:r>
    </w:p>
    <w:p w14:paraId="5F2BC2EC" w14:textId="77777777" w:rsidR="00862FA2" w:rsidRDefault="00000000">
      <w:pPr>
        <w:ind w:firstLine="0"/>
      </w:pPr>
      <w:r>
        <w:t>Xiao Lin: You must be very satisfied with your current job, right?</w:t>
      </w:r>
    </w:p>
    <w:p w14:paraId="2CE1B698" w14:textId="77777777" w:rsidR="00862FA2" w:rsidRDefault="00000000">
      <w:pPr>
        <w:ind w:firstLine="0"/>
      </w:pPr>
      <w:r>
        <w:t>Wang Jing: I really like my current job, because my major is law, and my colleagues all like me. Besides, the income is not bad.</w:t>
      </w:r>
    </w:p>
    <w:p w14:paraId="6A26BD68" w14:textId="77777777" w:rsidR="00862FA2" w:rsidRDefault="00000000">
      <w:pPr>
        <w:ind w:firstLine="0"/>
      </w:pPr>
      <w:r>
        <w:t>Xiao Lin: There’s a class reunion on Sunday. Can you come?</w:t>
      </w:r>
    </w:p>
    <w:p w14:paraId="6B3D36F7" w14:textId="77777777" w:rsidR="00862FA2" w:rsidRDefault="00000000">
      <w:pPr>
        <w:ind w:firstLine="0"/>
      </w:pPr>
      <w:r>
        <w:t>Wang Jing: I can. Although this trip to Beijing has a very tight schedule, I’ll definitely take this chance to meet everyone.</w:t>
      </w:r>
    </w:p>
    <w:p w14:paraId="2672890F" w14:textId="77777777" w:rsidR="00862FA2" w:rsidRDefault="00000000">
      <w:pPr>
        <w:pStyle w:val="Heading1"/>
      </w:pPr>
      <w:r>
        <w:t>6  Grammar Points</w:t>
      </w:r>
      <w:r>
        <w:t>（语法点）</w:t>
      </w:r>
    </w:p>
    <w:p w14:paraId="1300CA83" w14:textId="77777777" w:rsidR="00862FA2" w:rsidRDefault="00000000">
      <w:r>
        <w:t>The book explains five grammar points in this lesson. Sentences marked ★ are from the textbook.</w:t>
      </w:r>
    </w:p>
    <w:p w14:paraId="2065B0B3" w14:textId="77777777" w:rsidR="00862FA2" w:rsidRDefault="00000000">
      <w:pPr>
        <w:pStyle w:val="Heading2"/>
      </w:pPr>
      <w:r>
        <w:lastRenderedPageBreak/>
        <w:t xml:space="preserve">6.1  </w:t>
      </w:r>
      <w:r>
        <w:t>挺</w:t>
      </w:r>
      <w:r>
        <w:t xml:space="preserve"> tǐng</w:t>
      </w:r>
    </w:p>
    <w:p w14:paraId="783883D6" w14:textId="77777777" w:rsidR="00862FA2" w:rsidRDefault="00000000">
      <w:r>
        <w:t xml:space="preserve">Adverb meaning “quite, rather”, similar to </w:t>
      </w:r>
      <w:r>
        <w:t>很</w:t>
      </w:r>
      <w:r>
        <w:t xml:space="preserve"> but a little softer and more spoken. It is often used in the structure </w:t>
      </w:r>
      <w:r>
        <w:t>挺</w:t>
      </w:r>
      <w:r>
        <w:t>……</w:t>
      </w:r>
      <w:r>
        <w:t>的</w:t>
      </w:r>
      <w:r>
        <w:t>.</w:t>
      </w:r>
    </w:p>
    <w:p w14:paraId="2B26AD84" w14:textId="77777777" w:rsidR="00862FA2" w:rsidRDefault="00000000">
      <w:pPr>
        <w:ind w:firstLine="0"/>
      </w:pPr>
      <w:r>
        <w:t xml:space="preserve">Pattern: </w:t>
      </w:r>
      <w:r>
        <w:t>挺</w:t>
      </w:r>
      <w:r>
        <w:t xml:space="preserve"> + adjective / verb + </w:t>
      </w:r>
      <w:r>
        <w:t>的</w:t>
      </w:r>
    </w:p>
    <w:p w14:paraId="05DB75B3" w14:textId="77777777" w:rsidR="00862FA2" w:rsidRDefault="00000000">
      <w:pPr>
        <w:ind w:firstLine="0"/>
      </w:pPr>
      <w:r>
        <w:t xml:space="preserve">★ </w:t>
      </w:r>
      <w:r>
        <w:t>例</w:t>
      </w:r>
      <w:r>
        <w:t xml:space="preserve"> ① </w:t>
      </w:r>
      <w:r>
        <w:t>他们问的问题都挺容易的。</w:t>
      </w:r>
      <w:r>
        <w:t>(The questions they asked were quite easy.)</w:t>
      </w:r>
    </w:p>
    <w:p w14:paraId="4F3F1836" w14:textId="77777777" w:rsidR="00862FA2" w:rsidRDefault="00000000">
      <w:pPr>
        <w:ind w:firstLine="0"/>
      </w:pPr>
      <w:r>
        <w:t xml:space="preserve">★ </w:t>
      </w:r>
      <w:r>
        <w:t>例</w:t>
      </w:r>
      <w:r>
        <w:t xml:space="preserve"> ② </w:t>
      </w:r>
      <w:r>
        <w:t>这家店的东西挺好的，我经常来这儿买东西。</w:t>
      </w:r>
      <w:r>
        <w:t>(This shop’s things are quite good; I often come here to shop.)</w:t>
      </w:r>
    </w:p>
    <w:p w14:paraId="4290B4B2" w14:textId="77777777" w:rsidR="00862FA2" w:rsidRDefault="00000000">
      <w:pPr>
        <w:ind w:firstLine="0"/>
      </w:pPr>
      <w:r>
        <w:t xml:space="preserve">★ </w:t>
      </w:r>
      <w:r>
        <w:t>例</w:t>
      </w:r>
      <w:r>
        <w:t xml:space="preserve"> ③ </w:t>
      </w:r>
      <w:r>
        <w:t>我挺喜欢这个地方的，周围环境比以前住的地方安静很多。</w:t>
      </w:r>
      <w:r>
        <w:t>(I quite like this place; the environment is much quieter than where I lived before.)</w:t>
      </w:r>
    </w:p>
    <w:p w14:paraId="4470EBC7" w14:textId="77777777" w:rsidR="00862FA2" w:rsidRDefault="00000000">
      <w:pPr>
        <w:ind w:firstLine="0"/>
      </w:pPr>
      <w:r>
        <w:t xml:space="preserve">Note: </w:t>
      </w:r>
      <w:r>
        <w:t>挺</w:t>
      </w:r>
      <w:r>
        <w:t>……</w:t>
      </w:r>
      <w:r>
        <w:t>的</w:t>
      </w:r>
      <w:r>
        <w:t xml:space="preserve"> is very common in spoken Chinese. You can say </w:t>
      </w:r>
      <w:r>
        <w:t>挺好的</w:t>
      </w:r>
      <w:r>
        <w:t xml:space="preserve"> / </w:t>
      </w:r>
      <w:r>
        <w:t>挺容易的</w:t>
      </w:r>
      <w:r>
        <w:t xml:space="preserve"> / </w:t>
      </w:r>
      <w:r>
        <w:t>挺喜欢的</w:t>
      </w:r>
      <w:r>
        <w:t xml:space="preserve">. The </w:t>
      </w:r>
      <w:r>
        <w:t>的</w:t>
      </w:r>
      <w:r>
        <w:t xml:space="preserve"> at the end gives it a natural spoken feel.</w:t>
      </w:r>
    </w:p>
    <w:p w14:paraId="3B120656" w14:textId="77777777" w:rsidR="00862FA2" w:rsidRDefault="00000000">
      <w:pPr>
        <w:pStyle w:val="Heading2"/>
      </w:pPr>
      <w:r>
        <w:t xml:space="preserve">6.2  </w:t>
      </w:r>
      <w:r>
        <w:t>本来</w:t>
      </w:r>
      <w:r>
        <w:t xml:space="preserve"> běnlái</w:t>
      </w:r>
    </w:p>
    <w:p w14:paraId="3D89F14D" w14:textId="77777777" w:rsidR="00862FA2" w:rsidRDefault="00000000">
      <w:r>
        <w:t>Adverb with two meanings:</w:t>
      </w:r>
    </w:p>
    <w:p w14:paraId="6FFAEB90" w14:textId="77777777" w:rsidR="00862FA2" w:rsidRDefault="00000000">
      <w:pPr>
        <w:ind w:firstLine="0"/>
      </w:pPr>
      <w:r>
        <w:t>(1) “Naturally, it goes without saying / by rights” — the thing should be this way.</w:t>
      </w:r>
    </w:p>
    <w:p w14:paraId="082BF64A" w14:textId="77777777" w:rsidR="00862FA2" w:rsidRDefault="00000000">
      <w:pPr>
        <w:ind w:firstLine="0"/>
      </w:pPr>
      <w:r>
        <w:t xml:space="preserve">★ </w:t>
      </w:r>
      <w:r>
        <w:t>例</w:t>
      </w:r>
      <w:r>
        <w:t xml:space="preserve"> ① </w:t>
      </w:r>
      <w:r>
        <w:t>这件事本来应该听他的。</w:t>
      </w:r>
      <w:r>
        <w:t>(By rights, this matter should be listened to him.)</w:t>
      </w:r>
    </w:p>
    <w:p w14:paraId="19943BD8" w14:textId="77777777" w:rsidR="00862FA2" w:rsidRDefault="00000000">
      <w:pPr>
        <w:ind w:firstLine="0"/>
      </w:pPr>
      <w:r>
        <w:t>(2) “Originally, at first” — describing how things were before they changed.</w:t>
      </w:r>
    </w:p>
    <w:p w14:paraId="66C88178" w14:textId="77777777" w:rsidR="00862FA2" w:rsidRDefault="00000000">
      <w:pPr>
        <w:ind w:firstLine="0"/>
      </w:pPr>
      <w:r>
        <w:t xml:space="preserve">★ </w:t>
      </w:r>
      <w:r>
        <w:t>例</w:t>
      </w:r>
      <w:r>
        <w:t xml:space="preserve"> ② </w:t>
      </w:r>
      <w:r>
        <w:t>我本来不会开车，但现在开得特别好。</w:t>
      </w:r>
      <w:r>
        <w:t>(I originally couldn’t drive, but now I drive very well.)</w:t>
      </w:r>
    </w:p>
    <w:p w14:paraId="351BB4AE" w14:textId="77777777" w:rsidR="00862FA2" w:rsidRDefault="00000000">
      <w:pPr>
        <w:ind w:firstLine="0"/>
      </w:pPr>
      <w:r>
        <w:t xml:space="preserve">★ </w:t>
      </w:r>
      <w:r>
        <w:t>例</w:t>
      </w:r>
      <w:r>
        <w:t xml:space="preserve"> ③ </w:t>
      </w:r>
      <w:r>
        <w:t>（这次招聘）本来是小李负责的，但是他突然生病住院了。</w:t>
      </w:r>
      <w:r>
        <w:t>(Xiao Li was originally in charge, but he suddenly fell ill and was hospitalized.)</w:t>
      </w:r>
    </w:p>
    <w:p w14:paraId="02EF5A1F" w14:textId="77777777" w:rsidR="00862FA2" w:rsidRDefault="00000000">
      <w:pPr>
        <w:ind w:firstLine="0"/>
      </w:pPr>
      <w:r>
        <w:t xml:space="preserve">Tip: With meaning (2), the sentence often later has </w:t>
      </w:r>
      <w:r>
        <w:t>但是</w:t>
      </w:r>
      <w:r>
        <w:t>/</w:t>
      </w:r>
      <w:r>
        <w:t>可是</w:t>
      </w:r>
      <w:r>
        <w:t xml:space="preserve"> (but) to show the change.</w:t>
      </w:r>
    </w:p>
    <w:p w14:paraId="336101BF" w14:textId="77777777" w:rsidR="00862FA2" w:rsidRDefault="00000000">
      <w:pPr>
        <w:pStyle w:val="Heading2"/>
      </w:pPr>
      <w:r>
        <w:t xml:space="preserve">6.3  </w:t>
      </w:r>
      <w:r>
        <w:t>另外</w:t>
      </w:r>
      <w:r>
        <w:t xml:space="preserve"> lìngwài</w:t>
      </w:r>
    </w:p>
    <w:p w14:paraId="2B8CD5DB" w14:textId="77777777" w:rsidR="00862FA2" w:rsidRDefault="00000000">
      <w:r>
        <w:t>A very flexible word — it can be a pronoun, adverb or conjunction.</w:t>
      </w:r>
    </w:p>
    <w:p w14:paraId="54F4F864" w14:textId="77777777" w:rsidR="00862FA2" w:rsidRDefault="00000000">
      <w:pPr>
        <w:ind w:firstLine="0"/>
      </w:pPr>
      <w:r>
        <w:t>(1) As a PRONOUN — “the other (person/thing) outside what was mentioned”</w:t>
      </w:r>
    </w:p>
    <w:p w14:paraId="54E9F941" w14:textId="77777777" w:rsidR="00862FA2" w:rsidRDefault="00000000">
      <w:pPr>
        <w:ind w:firstLine="0"/>
      </w:pPr>
      <w:r>
        <w:t xml:space="preserve">Pattern: </w:t>
      </w:r>
      <w:r>
        <w:t>另外</w:t>
      </w:r>
      <w:r>
        <w:t>(+</w:t>
      </w:r>
      <w:r>
        <w:t>的</w:t>
      </w:r>
      <w:r>
        <w:t xml:space="preserve">) + </w:t>
      </w:r>
      <w:r>
        <w:t>数量</w:t>
      </w:r>
      <w:r>
        <w:t>(+</w:t>
      </w:r>
      <w:r>
        <w:t>名词</w:t>
      </w:r>
      <w:r>
        <w:t xml:space="preserve">)  /  </w:t>
      </w:r>
      <w:r>
        <w:t>另外</w:t>
      </w:r>
      <w:r>
        <w:t xml:space="preserve"> + </w:t>
      </w:r>
      <w:r>
        <w:t>的</w:t>
      </w:r>
      <w:r>
        <w:t>(+</w:t>
      </w:r>
      <w:r>
        <w:t>名词</w:t>
      </w:r>
      <w:r>
        <w:t>)</w:t>
      </w:r>
    </w:p>
    <w:p w14:paraId="2F0C2627" w14:textId="77777777" w:rsidR="00862FA2" w:rsidRDefault="00000000">
      <w:pPr>
        <w:ind w:firstLine="0"/>
      </w:pPr>
      <w:r>
        <w:t xml:space="preserve">★ </w:t>
      </w:r>
      <w:r>
        <w:t>例</w:t>
      </w:r>
      <w:r>
        <w:t xml:space="preserve"> ① </w:t>
      </w:r>
      <w:r>
        <w:t>前面车有点儿多，我们走另外一条路，不会迟到的。</w:t>
      </w:r>
      <w:r>
        <w:t>(There are quite a few cars ahead; let’s take another road and we won’t be late.)</w:t>
      </w:r>
    </w:p>
    <w:p w14:paraId="00208375" w14:textId="77777777" w:rsidR="00862FA2" w:rsidRDefault="00000000">
      <w:pPr>
        <w:ind w:firstLine="0"/>
      </w:pPr>
      <w:r>
        <w:t xml:space="preserve">★ </w:t>
      </w:r>
      <w:r>
        <w:t>例</w:t>
      </w:r>
      <w:r>
        <w:t xml:space="preserve"> ② </w:t>
      </w:r>
      <w:r>
        <w:t>这件衣服有点儿大，你试试另外的那件吧。</w:t>
      </w:r>
      <w:r>
        <w:t>(This shirt is a bit big; try the other one.)</w:t>
      </w:r>
    </w:p>
    <w:p w14:paraId="7A5FD872" w14:textId="77777777" w:rsidR="00862FA2" w:rsidRDefault="00000000">
      <w:pPr>
        <w:ind w:firstLine="0"/>
      </w:pPr>
      <w:r>
        <w:lastRenderedPageBreak/>
        <w:t xml:space="preserve">(2) As an ADVERB — “additionally, beyond what was mentioned”, often with </w:t>
      </w:r>
      <w:r>
        <w:t>还</w:t>
      </w:r>
      <w:r>
        <w:t>/</w:t>
      </w:r>
      <w:r>
        <w:t>再</w:t>
      </w:r>
      <w:r>
        <w:t>/</w:t>
      </w:r>
      <w:r>
        <w:t>又</w:t>
      </w:r>
    </w:p>
    <w:p w14:paraId="49FF8F6A" w14:textId="77777777" w:rsidR="00862FA2" w:rsidRDefault="00000000">
      <w:pPr>
        <w:ind w:firstLine="0"/>
      </w:pPr>
      <w:r>
        <w:t xml:space="preserve">★ </w:t>
      </w:r>
      <w:r>
        <w:t>例</w:t>
      </w:r>
      <w:r>
        <w:t xml:space="preserve"> ③ </w:t>
      </w:r>
      <w:r>
        <w:t>除了她说的，我另外又补充了几条意见。</w:t>
      </w:r>
      <w:r>
        <w:t>(Besides what she said, I added a few more opinions.)</w:t>
      </w:r>
    </w:p>
    <w:p w14:paraId="6C2DC36D" w14:textId="77777777" w:rsidR="00862FA2" w:rsidRDefault="00000000">
      <w:pPr>
        <w:ind w:firstLine="0"/>
      </w:pPr>
      <w:r>
        <w:t xml:space="preserve">★ </w:t>
      </w:r>
      <w:r>
        <w:t>例</w:t>
      </w:r>
      <w:r>
        <w:t xml:space="preserve"> ④ </w:t>
      </w:r>
      <w:r>
        <w:t>家里的空调坏了，咱们另外再买一个吧。</w:t>
      </w:r>
      <w:r>
        <w:t>(The air conditioner at home is broken; let’s buy another one.)</w:t>
      </w:r>
    </w:p>
    <w:p w14:paraId="32AF1858" w14:textId="77777777" w:rsidR="00862FA2" w:rsidRDefault="00000000">
      <w:pPr>
        <w:ind w:firstLine="0"/>
      </w:pPr>
      <w:r>
        <w:t>(3) As a CONJUNCTION — “besides, in addition” (connects clauses/sentences)</w:t>
      </w:r>
    </w:p>
    <w:p w14:paraId="0245C99B" w14:textId="77777777" w:rsidR="00862FA2" w:rsidRDefault="00000000">
      <w:pPr>
        <w:ind w:firstLine="0"/>
      </w:pPr>
      <w:r>
        <w:t xml:space="preserve">★ </w:t>
      </w:r>
      <w:r>
        <w:t>例</w:t>
      </w:r>
      <w:r>
        <w:t xml:space="preserve"> ⑤ </w:t>
      </w:r>
      <w:r>
        <w:t>我学的就是法律专业，而且同事们都很喜欢我。另外，收入也不错。</w:t>
      </w:r>
      <w:r>
        <w:t>(My major is law, and my colleagues like me. Besides, the income is not bad.)</w:t>
      </w:r>
    </w:p>
    <w:p w14:paraId="4A53E66C" w14:textId="77777777" w:rsidR="00862FA2" w:rsidRDefault="00000000">
      <w:pPr>
        <w:ind w:firstLine="0"/>
      </w:pPr>
      <w:r>
        <w:t xml:space="preserve">★ </w:t>
      </w:r>
      <w:r>
        <w:t>例</w:t>
      </w:r>
      <w:r>
        <w:t xml:space="preserve"> ⑥ </w:t>
      </w:r>
      <w:r>
        <w:t>现在上网买东西很方便</w:t>
      </w:r>
      <w:r>
        <w:t>……</w:t>
      </w:r>
      <w:r>
        <w:t>另外，还比较便宜。</w:t>
      </w:r>
      <w:r>
        <w:t>(Shopping online is convenient now… Besides, it’s also cheaper.)</w:t>
      </w:r>
    </w:p>
    <w:p w14:paraId="0FBB9009" w14:textId="77777777" w:rsidR="00862FA2" w:rsidRDefault="00000000">
      <w:pPr>
        <w:pStyle w:val="Heading3"/>
      </w:pPr>
      <w:r>
        <w:t xml:space="preserve">6.3.1  </w:t>
      </w:r>
      <w:r>
        <w:t>比一比：另外</w:t>
      </w:r>
      <w:r>
        <w:t xml:space="preserve"> vs </w:t>
      </w:r>
      <w:r>
        <w:t>另</w:t>
      </w:r>
    </w:p>
    <w:p w14:paraId="299168BC" w14:textId="77777777" w:rsidR="00862FA2" w:rsidRDefault="00000000">
      <w:pPr>
        <w:ind w:firstLine="0"/>
      </w:pPr>
      <w:r>
        <w:t>Similarities: both can be a pronoun (another person/thing) and both can be an adverb (additionally).</w:t>
      </w:r>
    </w:p>
    <w:p w14:paraId="4A6BC85E" w14:textId="77777777" w:rsidR="00862FA2" w:rsidRDefault="00000000">
      <w:pPr>
        <w:ind w:firstLine="0"/>
      </w:pPr>
      <w:r>
        <w:t xml:space="preserve">★ </w:t>
      </w:r>
      <w:r>
        <w:t>例</w:t>
      </w:r>
      <w:r>
        <w:t xml:space="preserve"> </w:t>
      </w:r>
      <w:r>
        <w:t>他一边说谢谢，一边从手里拿出另外</w:t>
      </w:r>
      <w:r>
        <w:t>/</w:t>
      </w:r>
      <w:r>
        <w:t>另一本书。</w:t>
      </w:r>
    </w:p>
    <w:p w14:paraId="23F29059" w14:textId="77777777" w:rsidR="00862FA2" w:rsidRDefault="00000000">
      <w:pPr>
        <w:ind w:firstLine="0"/>
      </w:pPr>
      <w:r>
        <w:t xml:space="preserve">★ </w:t>
      </w:r>
      <w:r>
        <w:t>例</w:t>
      </w:r>
      <w:r>
        <w:t xml:space="preserve"> </w:t>
      </w:r>
      <w:r>
        <w:t>我今天晚上另外</w:t>
      </w:r>
      <w:r>
        <w:t>/</w:t>
      </w:r>
      <w:r>
        <w:t>另有安排，我们明天再一起吃饭吧。</w:t>
      </w:r>
    </w:p>
    <w:tbl>
      <w:tblPr>
        <w:tblStyle w:val="TableGrid"/>
        <w:tblW w:w="0" w:type="auto"/>
        <w:jc w:val="center"/>
        <w:tblLook w:val="04A0" w:firstRow="1" w:lastRow="0" w:firstColumn="1" w:lastColumn="0" w:noHBand="0" w:noVBand="1"/>
      </w:tblPr>
      <w:tblGrid>
        <w:gridCol w:w="2833"/>
        <w:gridCol w:w="3114"/>
        <w:gridCol w:w="3115"/>
      </w:tblGrid>
      <w:tr w:rsidR="00862FA2" w14:paraId="26935F9D" w14:textId="77777777">
        <w:trPr>
          <w:jc w:val="center"/>
        </w:trPr>
        <w:tc>
          <w:tcPr>
            <w:tcW w:w="2835" w:type="dxa"/>
            <w:shd w:val="clear" w:color="auto" w:fill="D9D9D9"/>
            <w:vAlign w:val="center"/>
          </w:tcPr>
          <w:p w14:paraId="2B9863C6" w14:textId="77777777" w:rsidR="00862FA2" w:rsidRDefault="00000000">
            <w:pPr>
              <w:spacing w:line="240" w:lineRule="auto"/>
              <w:ind w:firstLine="0"/>
              <w:jc w:val="center"/>
            </w:pPr>
            <w:r>
              <w:rPr>
                <w:rFonts w:eastAsia="SimHei"/>
                <w:b/>
                <w:sz w:val="21"/>
              </w:rPr>
              <w:t>Difference</w:t>
            </w:r>
          </w:p>
        </w:tc>
        <w:tc>
          <w:tcPr>
            <w:tcW w:w="3118" w:type="dxa"/>
            <w:shd w:val="clear" w:color="auto" w:fill="D9D9D9"/>
            <w:vAlign w:val="center"/>
          </w:tcPr>
          <w:p w14:paraId="10387AAD" w14:textId="77777777" w:rsidR="00862FA2" w:rsidRDefault="00000000">
            <w:pPr>
              <w:spacing w:line="240" w:lineRule="auto"/>
              <w:ind w:firstLine="0"/>
              <w:jc w:val="center"/>
            </w:pPr>
            <w:r>
              <w:rPr>
                <w:rFonts w:eastAsia="SimHei"/>
                <w:b/>
                <w:sz w:val="21"/>
              </w:rPr>
              <w:t>另外</w:t>
            </w:r>
          </w:p>
        </w:tc>
        <w:tc>
          <w:tcPr>
            <w:tcW w:w="3118" w:type="dxa"/>
            <w:shd w:val="clear" w:color="auto" w:fill="D9D9D9"/>
            <w:vAlign w:val="center"/>
          </w:tcPr>
          <w:p w14:paraId="61C6E6DC" w14:textId="77777777" w:rsidR="00862FA2" w:rsidRDefault="00000000">
            <w:pPr>
              <w:spacing w:line="240" w:lineRule="auto"/>
              <w:ind w:firstLine="0"/>
              <w:jc w:val="center"/>
            </w:pPr>
            <w:r>
              <w:rPr>
                <w:rFonts w:eastAsia="SimHei"/>
                <w:b/>
                <w:sz w:val="21"/>
              </w:rPr>
              <w:t>另</w:t>
            </w:r>
          </w:p>
        </w:tc>
      </w:tr>
      <w:tr w:rsidR="00862FA2" w14:paraId="7ECE2307" w14:textId="77777777">
        <w:trPr>
          <w:jc w:val="center"/>
        </w:trPr>
        <w:tc>
          <w:tcPr>
            <w:tcW w:w="2835" w:type="dxa"/>
            <w:vAlign w:val="center"/>
          </w:tcPr>
          <w:p w14:paraId="7EC7CDC4" w14:textId="77777777" w:rsidR="00862FA2" w:rsidRDefault="00000000">
            <w:pPr>
              <w:spacing w:line="240" w:lineRule="auto"/>
              <w:ind w:firstLine="0"/>
              <w:jc w:val="left"/>
            </w:pPr>
            <w:r>
              <w:rPr>
                <w:sz w:val="21"/>
              </w:rPr>
              <w:t>① Structures as pronoun</w:t>
            </w:r>
          </w:p>
        </w:tc>
        <w:tc>
          <w:tcPr>
            <w:tcW w:w="3118" w:type="dxa"/>
            <w:vAlign w:val="center"/>
          </w:tcPr>
          <w:p w14:paraId="522DE032" w14:textId="77777777" w:rsidR="00862FA2" w:rsidRDefault="00000000">
            <w:pPr>
              <w:spacing w:line="240" w:lineRule="auto"/>
              <w:ind w:firstLine="0"/>
              <w:jc w:val="left"/>
            </w:pPr>
            <w:r>
              <w:rPr>
                <w:sz w:val="21"/>
              </w:rPr>
              <w:t>另外</w:t>
            </w:r>
            <w:r>
              <w:rPr>
                <w:sz w:val="21"/>
              </w:rPr>
              <w:t>(+</w:t>
            </w:r>
            <w:r>
              <w:rPr>
                <w:sz w:val="21"/>
              </w:rPr>
              <w:t>的</w:t>
            </w:r>
            <w:r>
              <w:rPr>
                <w:sz w:val="21"/>
              </w:rPr>
              <w:t>)+</w:t>
            </w:r>
            <w:r>
              <w:rPr>
                <w:sz w:val="21"/>
              </w:rPr>
              <w:t>数量</w:t>
            </w:r>
            <w:r>
              <w:rPr>
                <w:sz w:val="21"/>
              </w:rPr>
              <w:t>(+</w:t>
            </w:r>
            <w:r>
              <w:rPr>
                <w:sz w:val="21"/>
              </w:rPr>
              <w:t>名词</w:t>
            </w:r>
            <w:r>
              <w:rPr>
                <w:sz w:val="21"/>
              </w:rPr>
              <w:t xml:space="preserve">) — </w:t>
            </w:r>
            <w:r>
              <w:rPr>
                <w:sz w:val="21"/>
              </w:rPr>
              <w:t>可以加</w:t>
            </w:r>
            <w:r>
              <w:rPr>
                <w:sz w:val="21"/>
              </w:rPr>
              <w:t>“</w:t>
            </w:r>
            <w:r>
              <w:rPr>
                <w:sz w:val="21"/>
              </w:rPr>
              <w:t>的</w:t>
            </w:r>
            <w:r>
              <w:rPr>
                <w:sz w:val="21"/>
              </w:rPr>
              <w:t>”</w:t>
            </w:r>
            <w:r>
              <w:rPr>
                <w:sz w:val="21"/>
              </w:rPr>
              <w:br/>
            </w:r>
            <w:r>
              <w:rPr>
                <w:sz w:val="21"/>
              </w:rPr>
              <w:t>另</w:t>
            </w:r>
            <w:r>
              <w:rPr>
                <w:sz w:val="21"/>
              </w:rPr>
              <w:t xml:space="preserve"> + </w:t>
            </w:r>
            <w:r>
              <w:rPr>
                <w:sz w:val="21"/>
              </w:rPr>
              <w:t>数量</w:t>
            </w:r>
            <w:r>
              <w:rPr>
                <w:sz w:val="21"/>
              </w:rPr>
              <w:t xml:space="preserve"> + </w:t>
            </w:r>
            <w:r>
              <w:rPr>
                <w:sz w:val="21"/>
              </w:rPr>
              <w:t>名词</w:t>
            </w:r>
            <w:r>
              <w:rPr>
                <w:sz w:val="21"/>
              </w:rPr>
              <w:t xml:space="preserve"> — </w:t>
            </w:r>
            <w:r>
              <w:rPr>
                <w:sz w:val="21"/>
              </w:rPr>
              <w:t>不加</w:t>
            </w:r>
            <w:r>
              <w:rPr>
                <w:sz w:val="21"/>
              </w:rPr>
              <w:t>“</w:t>
            </w:r>
            <w:r>
              <w:rPr>
                <w:sz w:val="21"/>
              </w:rPr>
              <w:t>的</w:t>
            </w:r>
            <w:r>
              <w:rPr>
                <w:sz w:val="21"/>
              </w:rPr>
              <w:t>”</w:t>
            </w:r>
          </w:p>
        </w:tc>
        <w:tc>
          <w:tcPr>
            <w:tcW w:w="3118" w:type="dxa"/>
            <w:vAlign w:val="center"/>
          </w:tcPr>
          <w:p w14:paraId="44FED214" w14:textId="77777777" w:rsidR="00862FA2" w:rsidRDefault="00000000">
            <w:pPr>
              <w:spacing w:line="240" w:lineRule="auto"/>
              <w:ind w:firstLine="0"/>
              <w:jc w:val="left"/>
            </w:pPr>
            <w:r>
              <w:rPr>
                <w:sz w:val="21"/>
              </w:rPr>
              <w:t>另</w:t>
            </w:r>
            <w:r>
              <w:rPr>
                <w:sz w:val="21"/>
              </w:rPr>
              <w:t>+</w:t>
            </w:r>
            <w:r>
              <w:rPr>
                <w:sz w:val="21"/>
              </w:rPr>
              <w:t>数量</w:t>
            </w:r>
            <w:r>
              <w:rPr>
                <w:sz w:val="21"/>
              </w:rPr>
              <w:t>(+</w:t>
            </w:r>
            <w:r>
              <w:rPr>
                <w:sz w:val="21"/>
              </w:rPr>
              <w:t>名词</w:t>
            </w:r>
            <w:r>
              <w:rPr>
                <w:sz w:val="21"/>
              </w:rPr>
              <w:t>)</w:t>
            </w:r>
            <w:r>
              <w:rPr>
                <w:sz w:val="21"/>
              </w:rPr>
              <w:t>，不用</w:t>
            </w:r>
            <w:r>
              <w:rPr>
                <w:sz w:val="21"/>
              </w:rPr>
              <w:t>“</w:t>
            </w:r>
            <w:r>
              <w:rPr>
                <w:sz w:val="21"/>
              </w:rPr>
              <w:t>的</w:t>
            </w:r>
            <w:r>
              <w:rPr>
                <w:sz w:val="21"/>
              </w:rPr>
              <w:t>”</w:t>
            </w:r>
          </w:p>
        </w:tc>
      </w:tr>
      <w:tr w:rsidR="00862FA2" w14:paraId="77446742" w14:textId="77777777">
        <w:trPr>
          <w:jc w:val="center"/>
        </w:trPr>
        <w:tc>
          <w:tcPr>
            <w:tcW w:w="2835" w:type="dxa"/>
            <w:vAlign w:val="center"/>
          </w:tcPr>
          <w:p w14:paraId="4522B49C" w14:textId="77777777" w:rsidR="00862FA2" w:rsidRDefault="00000000">
            <w:pPr>
              <w:spacing w:line="240" w:lineRule="auto"/>
              <w:ind w:firstLine="0"/>
              <w:jc w:val="left"/>
            </w:pPr>
            <w:r>
              <w:rPr>
                <w:sz w:val="21"/>
              </w:rPr>
              <w:t>Examples</w:t>
            </w:r>
          </w:p>
        </w:tc>
        <w:tc>
          <w:tcPr>
            <w:tcW w:w="3118" w:type="dxa"/>
            <w:vAlign w:val="center"/>
          </w:tcPr>
          <w:p w14:paraId="5F77A241" w14:textId="77777777" w:rsidR="00862FA2" w:rsidRDefault="00000000">
            <w:pPr>
              <w:spacing w:line="240" w:lineRule="auto"/>
              <w:ind w:firstLine="0"/>
              <w:jc w:val="left"/>
            </w:pPr>
            <w:r>
              <w:rPr>
                <w:sz w:val="21"/>
              </w:rPr>
              <w:t>你骑另外的一辆吧。</w:t>
            </w:r>
            <w:r>
              <w:rPr>
                <w:sz w:val="21"/>
              </w:rPr>
              <w:t xml:space="preserve">/ </w:t>
            </w:r>
            <w:r>
              <w:rPr>
                <w:sz w:val="21"/>
              </w:rPr>
              <w:t>你骑另外的车吧。</w:t>
            </w:r>
          </w:p>
        </w:tc>
        <w:tc>
          <w:tcPr>
            <w:tcW w:w="3118" w:type="dxa"/>
            <w:vAlign w:val="center"/>
          </w:tcPr>
          <w:p w14:paraId="0B9892CD" w14:textId="77777777" w:rsidR="00862FA2" w:rsidRDefault="00000000">
            <w:pPr>
              <w:spacing w:line="240" w:lineRule="auto"/>
              <w:ind w:firstLine="0"/>
              <w:jc w:val="left"/>
            </w:pPr>
            <w:r>
              <w:rPr>
                <w:sz w:val="21"/>
              </w:rPr>
              <w:t>你骑另一辆吧。</w:t>
            </w:r>
          </w:p>
        </w:tc>
      </w:tr>
      <w:tr w:rsidR="00862FA2" w14:paraId="53F54E8B" w14:textId="77777777">
        <w:trPr>
          <w:jc w:val="center"/>
        </w:trPr>
        <w:tc>
          <w:tcPr>
            <w:tcW w:w="2835" w:type="dxa"/>
            <w:vAlign w:val="center"/>
          </w:tcPr>
          <w:p w14:paraId="163A564D" w14:textId="77777777" w:rsidR="00862FA2" w:rsidRDefault="00000000">
            <w:pPr>
              <w:spacing w:line="240" w:lineRule="auto"/>
              <w:ind w:firstLine="0"/>
              <w:jc w:val="left"/>
            </w:pPr>
            <w:r>
              <w:rPr>
                <w:sz w:val="21"/>
              </w:rPr>
              <w:t>② Adverb + monosyllabic verb</w:t>
            </w:r>
          </w:p>
        </w:tc>
        <w:tc>
          <w:tcPr>
            <w:tcW w:w="3118" w:type="dxa"/>
            <w:vAlign w:val="center"/>
          </w:tcPr>
          <w:p w14:paraId="570D7D3F" w14:textId="77777777" w:rsidR="00862FA2" w:rsidRDefault="00000000">
            <w:pPr>
              <w:spacing w:line="240" w:lineRule="auto"/>
              <w:ind w:firstLine="0"/>
              <w:jc w:val="left"/>
            </w:pPr>
            <w:r>
              <w:rPr>
                <w:sz w:val="21"/>
              </w:rPr>
              <w:t>没有限制</w:t>
            </w:r>
          </w:p>
        </w:tc>
        <w:tc>
          <w:tcPr>
            <w:tcW w:w="3118" w:type="dxa"/>
            <w:vAlign w:val="center"/>
          </w:tcPr>
          <w:p w14:paraId="3B8AB959" w14:textId="77777777" w:rsidR="00862FA2" w:rsidRDefault="00000000">
            <w:pPr>
              <w:spacing w:line="240" w:lineRule="auto"/>
              <w:ind w:firstLine="0"/>
              <w:jc w:val="left"/>
            </w:pPr>
            <w:r>
              <w:rPr>
                <w:sz w:val="21"/>
              </w:rPr>
              <w:t>另</w:t>
            </w:r>
            <w:r>
              <w:rPr>
                <w:sz w:val="21"/>
              </w:rPr>
              <w:t xml:space="preserve"> usually modifies a one-syllable verb: </w:t>
            </w:r>
            <w:r>
              <w:rPr>
                <w:sz w:val="21"/>
              </w:rPr>
              <w:t>另找别人</w:t>
            </w:r>
          </w:p>
        </w:tc>
      </w:tr>
      <w:tr w:rsidR="00862FA2" w14:paraId="71228A2E" w14:textId="77777777">
        <w:trPr>
          <w:jc w:val="center"/>
        </w:trPr>
        <w:tc>
          <w:tcPr>
            <w:tcW w:w="2835" w:type="dxa"/>
            <w:vAlign w:val="center"/>
          </w:tcPr>
          <w:p w14:paraId="04D301B7" w14:textId="77777777" w:rsidR="00862FA2" w:rsidRDefault="00000000">
            <w:pPr>
              <w:spacing w:line="240" w:lineRule="auto"/>
              <w:ind w:firstLine="0"/>
              <w:jc w:val="left"/>
            </w:pPr>
            <w:r>
              <w:rPr>
                <w:sz w:val="21"/>
              </w:rPr>
              <w:t>③ As a conjunction</w:t>
            </w:r>
          </w:p>
        </w:tc>
        <w:tc>
          <w:tcPr>
            <w:tcW w:w="3118" w:type="dxa"/>
            <w:vAlign w:val="center"/>
          </w:tcPr>
          <w:p w14:paraId="2DF58D71" w14:textId="77777777" w:rsidR="00862FA2" w:rsidRDefault="00000000">
            <w:pPr>
              <w:spacing w:line="240" w:lineRule="auto"/>
              <w:ind w:firstLine="0"/>
              <w:jc w:val="left"/>
            </w:pPr>
            <w:r>
              <w:rPr>
                <w:sz w:val="21"/>
              </w:rPr>
              <w:t xml:space="preserve">✓ </w:t>
            </w:r>
            <w:r>
              <w:rPr>
                <w:sz w:val="21"/>
              </w:rPr>
              <w:t>可以（另外，还</w:t>
            </w:r>
            <w:r>
              <w:rPr>
                <w:sz w:val="21"/>
              </w:rPr>
              <w:t>……</w:t>
            </w:r>
            <w:r>
              <w:rPr>
                <w:sz w:val="21"/>
              </w:rPr>
              <w:t>）</w:t>
            </w:r>
          </w:p>
        </w:tc>
        <w:tc>
          <w:tcPr>
            <w:tcW w:w="3118" w:type="dxa"/>
            <w:vAlign w:val="center"/>
          </w:tcPr>
          <w:p w14:paraId="403FF839" w14:textId="77777777" w:rsidR="00862FA2" w:rsidRDefault="00000000">
            <w:pPr>
              <w:spacing w:line="240" w:lineRule="auto"/>
              <w:ind w:firstLine="0"/>
              <w:jc w:val="left"/>
            </w:pPr>
            <w:r>
              <w:rPr>
                <w:sz w:val="21"/>
              </w:rPr>
              <w:t xml:space="preserve">✗ </w:t>
            </w:r>
            <w:r>
              <w:rPr>
                <w:sz w:val="21"/>
              </w:rPr>
              <w:t>不可以</w:t>
            </w:r>
          </w:p>
        </w:tc>
      </w:tr>
    </w:tbl>
    <w:p w14:paraId="551C00FE" w14:textId="77777777" w:rsidR="00862FA2" w:rsidRDefault="00862FA2"/>
    <w:p w14:paraId="2E5EFAE6" w14:textId="77777777" w:rsidR="00862FA2" w:rsidRDefault="00000000">
      <w:pPr>
        <w:pStyle w:val="Heading2"/>
      </w:pPr>
      <w:r>
        <w:t xml:space="preserve">6.4  </w:t>
      </w:r>
      <w:r>
        <w:t>首先</w:t>
      </w:r>
      <w:r>
        <w:t>……</w:t>
      </w:r>
      <w:r>
        <w:t>其次</w:t>
      </w:r>
      <w:r>
        <w:t>…… shǒuxiān… qícì…</w:t>
      </w:r>
    </w:p>
    <w:p w14:paraId="0CCC0F3E" w14:textId="77777777" w:rsidR="00862FA2" w:rsidRDefault="00000000">
      <w:r>
        <w:t>“First… secondly…” — these pronouns are used together (mainly in written Chinese) to list things in order.</w:t>
      </w:r>
    </w:p>
    <w:p w14:paraId="0B716E28" w14:textId="77777777" w:rsidR="00862FA2" w:rsidRDefault="00000000">
      <w:pPr>
        <w:ind w:firstLine="0"/>
      </w:pPr>
      <w:r>
        <w:t xml:space="preserve">Pattern: </w:t>
      </w:r>
      <w:r>
        <w:t>首先</w:t>
      </w:r>
      <w:r>
        <w:t xml:space="preserve"> + </w:t>
      </w:r>
      <w:r>
        <w:t>事项</w:t>
      </w:r>
      <w:r>
        <w:t>①</w:t>
      </w:r>
      <w:r>
        <w:t>，其次</w:t>
      </w:r>
      <w:r>
        <w:t xml:space="preserve"> + </w:t>
      </w:r>
      <w:r>
        <w:t>事项</w:t>
      </w:r>
      <w:r>
        <w:t>②</w:t>
      </w:r>
    </w:p>
    <w:p w14:paraId="199BA397" w14:textId="77777777" w:rsidR="00862FA2" w:rsidRDefault="00000000">
      <w:pPr>
        <w:ind w:firstLine="0"/>
      </w:pPr>
      <w:r>
        <w:t xml:space="preserve">★ </w:t>
      </w:r>
      <w:r>
        <w:t>例</w:t>
      </w:r>
      <w:r>
        <w:t xml:space="preserve"> ① </w:t>
      </w:r>
      <w:r>
        <w:t>不管做什么事情，首先应该明白你为什么要做，其次要知道怎么做。</w:t>
      </w:r>
      <w:r>
        <w:t>(Whatever you do, first you should understand why you are doing it, and secondly you should know how.)</w:t>
      </w:r>
    </w:p>
    <w:p w14:paraId="02DF8E08" w14:textId="77777777" w:rsidR="00862FA2" w:rsidRDefault="00000000">
      <w:pPr>
        <w:ind w:firstLine="0"/>
      </w:pPr>
      <w:r>
        <w:lastRenderedPageBreak/>
        <w:t xml:space="preserve">★ </w:t>
      </w:r>
      <w:r>
        <w:t>例</w:t>
      </w:r>
      <w:r>
        <w:t xml:space="preserve"> ② </w:t>
      </w:r>
      <w:r>
        <w:t>首先，要穿正式的衣服，这会给面试者留下一个好的印象</w:t>
      </w:r>
      <w:r>
        <w:t>……</w:t>
      </w:r>
      <w:r>
        <w:t>其次，应聘时不要紧张。</w:t>
      </w:r>
      <w:r>
        <w:t>(First, wear formal clothes… Secondly, don’t be nervous when applying.)</w:t>
      </w:r>
    </w:p>
    <w:p w14:paraId="555888E5" w14:textId="77777777" w:rsidR="00862FA2" w:rsidRDefault="00000000">
      <w:pPr>
        <w:ind w:firstLine="0"/>
      </w:pPr>
      <w:r>
        <w:t>首先</w:t>
      </w:r>
      <w:r>
        <w:t xml:space="preserve"> can also be an adverb meaning “first of all / the earliest”:</w:t>
      </w:r>
    </w:p>
    <w:p w14:paraId="408897AE" w14:textId="77777777" w:rsidR="00862FA2" w:rsidRDefault="00000000">
      <w:pPr>
        <w:ind w:firstLine="0"/>
      </w:pPr>
      <w:r>
        <w:t xml:space="preserve">★ </w:t>
      </w:r>
      <w:r>
        <w:t>例</w:t>
      </w:r>
      <w:r>
        <w:t xml:space="preserve"> ③ </w:t>
      </w:r>
      <w:r>
        <w:t>不管以后做什么工作，你首先应该有一个好身体。</w:t>
      </w:r>
      <w:r>
        <w:t>(Whatever job you do in the future, first of all you should have a healthy body.)</w:t>
      </w:r>
    </w:p>
    <w:p w14:paraId="532FBA90" w14:textId="77777777" w:rsidR="00862FA2" w:rsidRDefault="00000000">
      <w:pPr>
        <w:ind w:firstLine="0"/>
      </w:pPr>
      <w:r>
        <w:t xml:space="preserve">★ </w:t>
      </w:r>
      <w:r>
        <w:t>例</w:t>
      </w:r>
      <w:r>
        <w:t xml:space="preserve"> ④ </w:t>
      </w:r>
      <w:r>
        <w:t>很多人遇到不明白的地方，首先想到的是上网查一查。</w:t>
      </w:r>
      <w:r>
        <w:t>(When many people meet something unclear, the first thing they think of is to look it up online.)</w:t>
      </w:r>
    </w:p>
    <w:p w14:paraId="691503AC" w14:textId="77777777" w:rsidR="00862FA2" w:rsidRDefault="00000000">
      <w:pPr>
        <w:pStyle w:val="Heading2"/>
      </w:pPr>
      <w:r>
        <w:t xml:space="preserve">6.5  </w:t>
      </w:r>
      <w:r>
        <w:t>不管</w:t>
      </w:r>
      <w:r>
        <w:t xml:space="preserve"> bùguǎn</w:t>
      </w:r>
    </w:p>
    <w:p w14:paraId="663AC3C2" w14:textId="77777777" w:rsidR="00862FA2" w:rsidRDefault="00000000">
      <w:r>
        <w:t>Conjunction meaning “no matter (what/how/who/where/how much)” — the conclusion or result stays the same in any case.</w:t>
      </w:r>
    </w:p>
    <w:p w14:paraId="7774E75A" w14:textId="77777777" w:rsidR="00862FA2" w:rsidRDefault="00000000">
      <w:pPr>
        <w:ind w:firstLine="0"/>
      </w:pPr>
      <w:r>
        <w:t xml:space="preserve">Pattern: </w:t>
      </w:r>
      <w:r>
        <w:t>不管</w:t>
      </w:r>
      <w:r>
        <w:t xml:space="preserve"> + </w:t>
      </w:r>
      <w:r>
        <w:t>什么</w:t>
      </w:r>
      <w:r>
        <w:t>/</w:t>
      </w:r>
      <w:r>
        <w:t>怎么</w:t>
      </w:r>
      <w:r>
        <w:t>/</w:t>
      </w:r>
      <w:r>
        <w:t>谁</w:t>
      </w:r>
      <w:r>
        <w:t>/</w:t>
      </w:r>
      <w:r>
        <w:t>哪儿</w:t>
      </w:r>
      <w:r>
        <w:t>/</w:t>
      </w:r>
      <w:r>
        <w:t>多</w:t>
      </w:r>
      <w:r>
        <w:t>(</w:t>
      </w:r>
      <w:r>
        <w:t>么</w:t>
      </w:r>
      <w:r>
        <w:t>)…</w:t>
      </w:r>
      <w:r>
        <w:t>，都</w:t>
      </w:r>
      <w:r>
        <w:t xml:space="preserve"> + result</w:t>
      </w:r>
    </w:p>
    <w:p w14:paraId="5ADC6DE4" w14:textId="77777777" w:rsidR="00862FA2" w:rsidRDefault="00000000">
      <w:pPr>
        <w:ind w:firstLine="0"/>
      </w:pPr>
      <w:r>
        <w:t xml:space="preserve">It often goes with: </w:t>
      </w:r>
      <w:r>
        <w:t>疑问代词</w:t>
      </w:r>
      <w:r>
        <w:t xml:space="preserve"> (</w:t>
      </w:r>
      <w:r>
        <w:t>什么、怎么、谁、哪儿、多</w:t>
      </w:r>
      <w:r>
        <w:t>(</w:t>
      </w:r>
      <w:r>
        <w:t>么</w:t>
      </w:r>
      <w:r>
        <w:t xml:space="preserve">)) · </w:t>
      </w:r>
      <w:r>
        <w:t>还是</w:t>
      </w:r>
      <w:r>
        <w:t xml:space="preserve"> (either…or…) · V+</w:t>
      </w:r>
      <w:r>
        <w:t>不</w:t>
      </w:r>
      <w:r>
        <w:t xml:space="preserve">+V (affirmative-negative). The second clause usually has </w:t>
      </w:r>
      <w:r>
        <w:t>都</w:t>
      </w:r>
      <w:r>
        <w:t>.</w:t>
      </w:r>
    </w:p>
    <w:p w14:paraId="5570A9F4" w14:textId="77777777" w:rsidR="00862FA2" w:rsidRDefault="00000000">
      <w:pPr>
        <w:ind w:firstLine="0"/>
      </w:pPr>
      <w:r>
        <w:t xml:space="preserve">★ </w:t>
      </w:r>
      <w:r>
        <w:t>例</w:t>
      </w:r>
      <w:r>
        <w:t xml:space="preserve"> ① </w:t>
      </w:r>
      <w:r>
        <w:t>山本不管做什么事都非常认真。</w:t>
      </w:r>
      <w:r>
        <w:t>(Yamamoto is very careful no matter what he does.)</w:t>
      </w:r>
    </w:p>
    <w:p w14:paraId="5E34E595" w14:textId="77777777" w:rsidR="00862FA2" w:rsidRDefault="00000000">
      <w:pPr>
        <w:ind w:firstLine="0"/>
      </w:pPr>
      <w:r>
        <w:t xml:space="preserve">★ </w:t>
      </w:r>
      <w:r>
        <w:t>例</w:t>
      </w:r>
      <w:r>
        <w:t xml:space="preserve"> ② </w:t>
      </w:r>
      <w:r>
        <w:t>不管是上课、上班，还是与别人约会，准时都非常重要。</w:t>
      </w:r>
      <w:r>
        <w:t>(Whether in class, at work, or on a date, punctuality is very important.)</w:t>
      </w:r>
    </w:p>
    <w:p w14:paraId="2E586D35" w14:textId="77777777" w:rsidR="00862FA2" w:rsidRDefault="00000000">
      <w:pPr>
        <w:ind w:firstLine="0"/>
      </w:pPr>
      <w:r>
        <w:t xml:space="preserve">★ </w:t>
      </w:r>
      <w:r>
        <w:t>例</w:t>
      </w:r>
      <w:r>
        <w:t xml:space="preserve"> ③ </w:t>
      </w:r>
      <w:r>
        <w:t>不管忙不忙，他每天都要锻炼一个小时身体。</w:t>
      </w:r>
      <w:r>
        <w:t>(Busy or not, he exercises for an hour every day.)</w:t>
      </w:r>
    </w:p>
    <w:p w14:paraId="11624932" w14:textId="77777777" w:rsidR="00862FA2" w:rsidRDefault="00000000">
      <w:pPr>
        <w:ind w:firstLine="0"/>
      </w:pPr>
      <w:r>
        <w:t>More patterns:</w:t>
      </w:r>
    </w:p>
    <w:p w14:paraId="029ECCD3" w14:textId="77777777" w:rsidR="00862FA2" w:rsidRDefault="00000000">
      <w:pPr>
        <w:ind w:firstLine="0"/>
      </w:pPr>
      <w:r>
        <w:t xml:space="preserve">- </w:t>
      </w:r>
      <w:r>
        <w:t>不管</w:t>
      </w:r>
      <w:r>
        <w:t>…</w:t>
      </w:r>
      <w:r>
        <w:t>还是</w:t>
      </w:r>
      <w:r>
        <w:t xml:space="preserve">… : </w:t>
      </w:r>
      <w:r>
        <w:t>不管下雨还是下雪，他都准时到。</w:t>
      </w:r>
      <w:r>
        <w:t>(Rain or snow, he arrives on time.)</w:t>
      </w:r>
    </w:p>
    <w:p w14:paraId="21245CF9" w14:textId="77777777" w:rsidR="00862FA2" w:rsidRDefault="00000000">
      <w:pPr>
        <w:ind w:firstLine="0"/>
      </w:pPr>
      <w:r>
        <w:t xml:space="preserve">- </w:t>
      </w:r>
      <w:r>
        <w:t>不管</w:t>
      </w:r>
      <w:r>
        <w:t>…</w:t>
      </w:r>
      <w:r>
        <w:t>多</w:t>
      </w:r>
      <w:r>
        <w:t xml:space="preserve">… : </w:t>
      </w:r>
      <w:r>
        <w:t>不管多忙，她都会给父母打电话。</w:t>
      </w:r>
      <w:r>
        <w:t>(However busy she is, she always calls her parents.)</w:t>
      </w:r>
    </w:p>
    <w:p w14:paraId="0B0F7748" w14:textId="77777777" w:rsidR="00862FA2" w:rsidRDefault="00000000">
      <w:pPr>
        <w:ind w:firstLine="0"/>
      </w:pPr>
      <w:r>
        <w:t xml:space="preserve">- </w:t>
      </w:r>
      <w:r>
        <w:t>不管</w:t>
      </w:r>
      <w:r>
        <w:t>…</w:t>
      </w:r>
      <w:r>
        <w:t>不</w:t>
      </w:r>
      <w:r>
        <w:t xml:space="preserve">… : </w:t>
      </w:r>
      <w:r>
        <w:t>不管你去不去，我都会去。</w:t>
      </w:r>
      <w:r>
        <w:t>(Whether you go or not, I will go.)</w:t>
      </w:r>
    </w:p>
    <w:p w14:paraId="6B5FBFD3" w14:textId="77777777" w:rsidR="00862FA2" w:rsidRDefault="00000000">
      <w:pPr>
        <w:pStyle w:val="Heading1"/>
      </w:pPr>
      <w:r>
        <w:t xml:space="preserve">7  </w:t>
      </w:r>
      <w:r>
        <w:t>课文</w:t>
      </w:r>
      <w:r>
        <w:t xml:space="preserve"> 4 — </w:t>
      </w:r>
      <w:r>
        <w:t>面试的时候（短文）</w:t>
      </w:r>
    </w:p>
    <w:p w14:paraId="534EE41B" w14:textId="77777777" w:rsidR="00862FA2" w:rsidRDefault="00000000">
      <w:r>
        <w:t>A short passage about interview tips and first impressions (Audio 03-4).</w:t>
      </w:r>
    </w:p>
    <w:p w14:paraId="1491D3BA" w14:textId="77777777" w:rsidR="00862FA2" w:rsidRDefault="00000000">
      <w:pPr>
        <w:pStyle w:val="Heading2"/>
      </w:pPr>
      <w:r>
        <w:lastRenderedPageBreak/>
        <w:t>7.1  New words</w:t>
      </w:r>
      <w:r>
        <w:t>（生词）</w:t>
      </w:r>
    </w:p>
    <w:tbl>
      <w:tblPr>
        <w:tblStyle w:val="TableGrid"/>
        <w:tblW w:w="0" w:type="auto"/>
        <w:jc w:val="center"/>
        <w:tblLook w:val="04A0" w:firstRow="1" w:lastRow="0" w:firstColumn="1" w:lastColumn="0" w:noHBand="0" w:noVBand="1"/>
      </w:tblPr>
      <w:tblGrid>
        <w:gridCol w:w="679"/>
        <w:gridCol w:w="1473"/>
        <w:gridCol w:w="1813"/>
        <w:gridCol w:w="907"/>
        <w:gridCol w:w="4190"/>
      </w:tblGrid>
      <w:tr w:rsidR="00862FA2" w14:paraId="20583F36" w14:textId="77777777">
        <w:trPr>
          <w:jc w:val="center"/>
        </w:trPr>
        <w:tc>
          <w:tcPr>
            <w:tcW w:w="680" w:type="dxa"/>
            <w:shd w:val="clear" w:color="auto" w:fill="D9D9D9"/>
            <w:vAlign w:val="center"/>
          </w:tcPr>
          <w:p w14:paraId="397439F9" w14:textId="77777777" w:rsidR="00862FA2" w:rsidRDefault="00000000">
            <w:pPr>
              <w:spacing w:line="240" w:lineRule="auto"/>
              <w:ind w:firstLine="0"/>
              <w:jc w:val="center"/>
            </w:pPr>
            <w:r>
              <w:rPr>
                <w:rFonts w:eastAsia="SimHei"/>
                <w:b/>
                <w:sz w:val="21"/>
              </w:rPr>
              <w:t>#</w:t>
            </w:r>
          </w:p>
        </w:tc>
        <w:tc>
          <w:tcPr>
            <w:tcW w:w="1474" w:type="dxa"/>
            <w:shd w:val="clear" w:color="auto" w:fill="D9D9D9"/>
            <w:vAlign w:val="center"/>
          </w:tcPr>
          <w:p w14:paraId="3AE0D029" w14:textId="77777777" w:rsidR="00862FA2" w:rsidRDefault="00000000">
            <w:pPr>
              <w:spacing w:line="240" w:lineRule="auto"/>
              <w:ind w:firstLine="0"/>
              <w:jc w:val="center"/>
            </w:pPr>
            <w:r>
              <w:rPr>
                <w:rFonts w:eastAsia="SimHei"/>
                <w:b/>
                <w:sz w:val="21"/>
              </w:rPr>
              <w:t>Word</w:t>
            </w:r>
          </w:p>
        </w:tc>
        <w:tc>
          <w:tcPr>
            <w:tcW w:w="1814" w:type="dxa"/>
            <w:shd w:val="clear" w:color="auto" w:fill="D9D9D9"/>
            <w:vAlign w:val="center"/>
          </w:tcPr>
          <w:p w14:paraId="5D9E9267" w14:textId="77777777" w:rsidR="00862FA2" w:rsidRDefault="00000000">
            <w:pPr>
              <w:spacing w:line="240" w:lineRule="auto"/>
              <w:ind w:firstLine="0"/>
              <w:jc w:val="center"/>
            </w:pPr>
            <w:r>
              <w:rPr>
                <w:rFonts w:eastAsia="SimHei"/>
                <w:b/>
                <w:sz w:val="21"/>
              </w:rPr>
              <w:t>Pinyin</w:t>
            </w:r>
          </w:p>
        </w:tc>
        <w:tc>
          <w:tcPr>
            <w:tcW w:w="907" w:type="dxa"/>
            <w:shd w:val="clear" w:color="auto" w:fill="D9D9D9"/>
            <w:vAlign w:val="center"/>
          </w:tcPr>
          <w:p w14:paraId="27636DA2" w14:textId="77777777" w:rsidR="00862FA2" w:rsidRDefault="00000000">
            <w:pPr>
              <w:spacing w:line="240" w:lineRule="auto"/>
              <w:ind w:firstLine="0"/>
              <w:jc w:val="center"/>
            </w:pPr>
            <w:r>
              <w:rPr>
                <w:rFonts w:eastAsia="SimHei"/>
                <w:b/>
                <w:sz w:val="21"/>
              </w:rPr>
              <w:t>POS</w:t>
            </w:r>
          </w:p>
        </w:tc>
        <w:tc>
          <w:tcPr>
            <w:tcW w:w="4195" w:type="dxa"/>
            <w:shd w:val="clear" w:color="auto" w:fill="D9D9D9"/>
            <w:vAlign w:val="center"/>
          </w:tcPr>
          <w:p w14:paraId="2C71AF21" w14:textId="77777777" w:rsidR="00862FA2" w:rsidRDefault="00000000">
            <w:pPr>
              <w:spacing w:line="240" w:lineRule="auto"/>
              <w:ind w:firstLine="0"/>
              <w:jc w:val="center"/>
            </w:pPr>
            <w:r>
              <w:rPr>
                <w:rFonts w:eastAsia="SimHei"/>
                <w:b/>
                <w:sz w:val="21"/>
              </w:rPr>
              <w:t>English</w:t>
            </w:r>
          </w:p>
        </w:tc>
      </w:tr>
      <w:tr w:rsidR="00862FA2" w14:paraId="74BC19F8" w14:textId="77777777">
        <w:trPr>
          <w:jc w:val="center"/>
        </w:trPr>
        <w:tc>
          <w:tcPr>
            <w:tcW w:w="680" w:type="dxa"/>
            <w:vAlign w:val="center"/>
          </w:tcPr>
          <w:p w14:paraId="747DB343" w14:textId="77777777" w:rsidR="00862FA2" w:rsidRDefault="00000000">
            <w:pPr>
              <w:spacing w:line="240" w:lineRule="auto"/>
              <w:ind w:firstLine="0"/>
              <w:jc w:val="left"/>
            </w:pPr>
            <w:r>
              <w:rPr>
                <w:sz w:val="21"/>
              </w:rPr>
              <w:t>19</w:t>
            </w:r>
          </w:p>
        </w:tc>
        <w:tc>
          <w:tcPr>
            <w:tcW w:w="1474" w:type="dxa"/>
            <w:vAlign w:val="center"/>
          </w:tcPr>
          <w:p w14:paraId="1552F778" w14:textId="77777777" w:rsidR="00862FA2" w:rsidRDefault="00000000">
            <w:pPr>
              <w:spacing w:line="240" w:lineRule="auto"/>
              <w:ind w:firstLine="0"/>
              <w:jc w:val="left"/>
            </w:pPr>
            <w:r>
              <w:rPr>
                <w:sz w:val="21"/>
              </w:rPr>
              <w:t>首先</w:t>
            </w:r>
          </w:p>
        </w:tc>
        <w:tc>
          <w:tcPr>
            <w:tcW w:w="1814" w:type="dxa"/>
            <w:vAlign w:val="center"/>
          </w:tcPr>
          <w:p w14:paraId="2AEC8040" w14:textId="77777777" w:rsidR="00862FA2" w:rsidRDefault="00000000">
            <w:pPr>
              <w:spacing w:line="240" w:lineRule="auto"/>
              <w:ind w:firstLine="0"/>
              <w:jc w:val="left"/>
            </w:pPr>
            <w:r>
              <w:rPr>
                <w:sz w:val="21"/>
              </w:rPr>
              <w:t>shǒuxiān</w:t>
            </w:r>
          </w:p>
        </w:tc>
        <w:tc>
          <w:tcPr>
            <w:tcW w:w="907" w:type="dxa"/>
            <w:vAlign w:val="center"/>
          </w:tcPr>
          <w:p w14:paraId="4E00DFEE" w14:textId="77777777" w:rsidR="00862FA2" w:rsidRDefault="00000000">
            <w:pPr>
              <w:spacing w:line="240" w:lineRule="auto"/>
              <w:ind w:firstLine="0"/>
              <w:jc w:val="left"/>
            </w:pPr>
            <w:r>
              <w:rPr>
                <w:sz w:val="21"/>
              </w:rPr>
              <w:t>pron.</w:t>
            </w:r>
          </w:p>
        </w:tc>
        <w:tc>
          <w:tcPr>
            <w:tcW w:w="4195" w:type="dxa"/>
            <w:vAlign w:val="center"/>
          </w:tcPr>
          <w:p w14:paraId="129B8EA5" w14:textId="77777777" w:rsidR="00862FA2" w:rsidRDefault="00000000">
            <w:pPr>
              <w:spacing w:line="240" w:lineRule="auto"/>
              <w:ind w:firstLine="0"/>
              <w:jc w:val="left"/>
            </w:pPr>
            <w:r>
              <w:rPr>
                <w:sz w:val="21"/>
              </w:rPr>
              <w:t>first; first of all</w:t>
            </w:r>
          </w:p>
        </w:tc>
      </w:tr>
      <w:tr w:rsidR="00862FA2" w14:paraId="20E063D6" w14:textId="77777777">
        <w:trPr>
          <w:jc w:val="center"/>
        </w:trPr>
        <w:tc>
          <w:tcPr>
            <w:tcW w:w="680" w:type="dxa"/>
            <w:vAlign w:val="center"/>
          </w:tcPr>
          <w:p w14:paraId="6F3D2A9D" w14:textId="77777777" w:rsidR="00862FA2" w:rsidRDefault="00000000">
            <w:pPr>
              <w:spacing w:line="240" w:lineRule="auto"/>
              <w:ind w:firstLine="0"/>
              <w:jc w:val="left"/>
            </w:pPr>
            <w:r>
              <w:rPr>
                <w:sz w:val="21"/>
              </w:rPr>
              <w:t>20</w:t>
            </w:r>
          </w:p>
        </w:tc>
        <w:tc>
          <w:tcPr>
            <w:tcW w:w="1474" w:type="dxa"/>
            <w:vAlign w:val="center"/>
          </w:tcPr>
          <w:p w14:paraId="1898BC0E" w14:textId="77777777" w:rsidR="00862FA2" w:rsidRDefault="00000000">
            <w:pPr>
              <w:spacing w:line="240" w:lineRule="auto"/>
              <w:ind w:firstLine="0"/>
              <w:jc w:val="left"/>
            </w:pPr>
            <w:r>
              <w:rPr>
                <w:sz w:val="21"/>
              </w:rPr>
              <w:t>正式</w:t>
            </w:r>
          </w:p>
        </w:tc>
        <w:tc>
          <w:tcPr>
            <w:tcW w:w="1814" w:type="dxa"/>
            <w:vAlign w:val="center"/>
          </w:tcPr>
          <w:p w14:paraId="367311AB" w14:textId="77777777" w:rsidR="00862FA2" w:rsidRDefault="00000000">
            <w:pPr>
              <w:spacing w:line="240" w:lineRule="auto"/>
              <w:ind w:firstLine="0"/>
              <w:jc w:val="left"/>
            </w:pPr>
            <w:r>
              <w:rPr>
                <w:sz w:val="21"/>
              </w:rPr>
              <w:t>zhèngshì</w:t>
            </w:r>
          </w:p>
        </w:tc>
        <w:tc>
          <w:tcPr>
            <w:tcW w:w="907" w:type="dxa"/>
            <w:vAlign w:val="center"/>
          </w:tcPr>
          <w:p w14:paraId="7779A9E1" w14:textId="77777777" w:rsidR="00862FA2" w:rsidRDefault="00000000">
            <w:pPr>
              <w:spacing w:line="240" w:lineRule="auto"/>
              <w:ind w:firstLine="0"/>
              <w:jc w:val="left"/>
            </w:pPr>
            <w:r>
              <w:rPr>
                <w:sz w:val="21"/>
              </w:rPr>
              <w:t>adj.</w:t>
            </w:r>
          </w:p>
        </w:tc>
        <w:tc>
          <w:tcPr>
            <w:tcW w:w="4195" w:type="dxa"/>
            <w:vAlign w:val="center"/>
          </w:tcPr>
          <w:p w14:paraId="11771800" w14:textId="77777777" w:rsidR="00862FA2" w:rsidRDefault="00000000">
            <w:pPr>
              <w:spacing w:line="240" w:lineRule="auto"/>
              <w:ind w:firstLine="0"/>
              <w:jc w:val="left"/>
            </w:pPr>
            <w:r>
              <w:rPr>
                <w:sz w:val="21"/>
              </w:rPr>
              <w:t>formal</w:t>
            </w:r>
          </w:p>
        </w:tc>
      </w:tr>
      <w:tr w:rsidR="00862FA2" w14:paraId="19BAEB30" w14:textId="77777777">
        <w:trPr>
          <w:jc w:val="center"/>
        </w:trPr>
        <w:tc>
          <w:tcPr>
            <w:tcW w:w="680" w:type="dxa"/>
            <w:vAlign w:val="center"/>
          </w:tcPr>
          <w:p w14:paraId="5B62C62F" w14:textId="77777777" w:rsidR="00862FA2" w:rsidRDefault="00000000">
            <w:pPr>
              <w:spacing w:line="240" w:lineRule="auto"/>
              <w:ind w:firstLine="0"/>
              <w:jc w:val="left"/>
            </w:pPr>
            <w:r>
              <w:rPr>
                <w:sz w:val="21"/>
              </w:rPr>
              <w:t>21</w:t>
            </w:r>
          </w:p>
        </w:tc>
        <w:tc>
          <w:tcPr>
            <w:tcW w:w="1474" w:type="dxa"/>
            <w:vAlign w:val="center"/>
          </w:tcPr>
          <w:p w14:paraId="7759D0D0" w14:textId="77777777" w:rsidR="00862FA2" w:rsidRDefault="00000000">
            <w:pPr>
              <w:spacing w:line="240" w:lineRule="auto"/>
              <w:ind w:firstLine="0"/>
              <w:jc w:val="left"/>
            </w:pPr>
            <w:r>
              <w:rPr>
                <w:sz w:val="21"/>
              </w:rPr>
              <w:t>留</w:t>
            </w:r>
          </w:p>
        </w:tc>
        <w:tc>
          <w:tcPr>
            <w:tcW w:w="1814" w:type="dxa"/>
            <w:vAlign w:val="center"/>
          </w:tcPr>
          <w:p w14:paraId="4BACB04D" w14:textId="77777777" w:rsidR="00862FA2" w:rsidRDefault="00000000">
            <w:pPr>
              <w:spacing w:line="240" w:lineRule="auto"/>
              <w:ind w:firstLine="0"/>
              <w:jc w:val="left"/>
            </w:pPr>
            <w:r>
              <w:rPr>
                <w:sz w:val="21"/>
              </w:rPr>
              <w:t>liú</w:t>
            </w:r>
          </w:p>
        </w:tc>
        <w:tc>
          <w:tcPr>
            <w:tcW w:w="907" w:type="dxa"/>
            <w:vAlign w:val="center"/>
          </w:tcPr>
          <w:p w14:paraId="3AF453D0" w14:textId="77777777" w:rsidR="00862FA2" w:rsidRDefault="00000000">
            <w:pPr>
              <w:spacing w:line="240" w:lineRule="auto"/>
              <w:ind w:firstLine="0"/>
              <w:jc w:val="left"/>
            </w:pPr>
            <w:r>
              <w:rPr>
                <w:sz w:val="21"/>
              </w:rPr>
              <w:t>v.</w:t>
            </w:r>
          </w:p>
        </w:tc>
        <w:tc>
          <w:tcPr>
            <w:tcW w:w="4195" w:type="dxa"/>
            <w:vAlign w:val="center"/>
          </w:tcPr>
          <w:p w14:paraId="4A40243C" w14:textId="77777777" w:rsidR="00862FA2" w:rsidRDefault="00000000">
            <w:pPr>
              <w:spacing w:line="240" w:lineRule="auto"/>
              <w:ind w:firstLine="0"/>
              <w:jc w:val="left"/>
            </w:pPr>
            <w:r>
              <w:rPr>
                <w:sz w:val="21"/>
              </w:rPr>
              <w:t>to leave (an impression); to stay</w:t>
            </w:r>
          </w:p>
        </w:tc>
      </w:tr>
      <w:tr w:rsidR="00862FA2" w14:paraId="5847CE04" w14:textId="77777777">
        <w:trPr>
          <w:jc w:val="center"/>
        </w:trPr>
        <w:tc>
          <w:tcPr>
            <w:tcW w:w="680" w:type="dxa"/>
            <w:vAlign w:val="center"/>
          </w:tcPr>
          <w:p w14:paraId="32DD5EAA" w14:textId="77777777" w:rsidR="00862FA2" w:rsidRDefault="00000000">
            <w:pPr>
              <w:spacing w:line="240" w:lineRule="auto"/>
              <w:ind w:firstLine="0"/>
              <w:jc w:val="left"/>
            </w:pPr>
            <w:r>
              <w:rPr>
                <w:sz w:val="21"/>
              </w:rPr>
              <w:t>22</w:t>
            </w:r>
          </w:p>
        </w:tc>
        <w:tc>
          <w:tcPr>
            <w:tcW w:w="1474" w:type="dxa"/>
            <w:vAlign w:val="center"/>
          </w:tcPr>
          <w:p w14:paraId="71856B82" w14:textId="77777777" w:rsidR="00862FA2" w:rsidRDefault="00000000">
            <w:pPr>
              <w:spacing w:line="240" w:lineRule="auto"/>
              <w:ind w:firstLine="0"/>
              <w:jc w:val="left"/>
            </w:pPr>
            <w:r>
              <w:rPr>
                <w:sz w:val="21"/>
              </w:rPr>
              <w:t>其次</w:t>
            </w:r>
          </w:p>
        </w:tc>
        <w:tc>
          <w:tcPr>
            <w:tcW w:w="1814" w:type="dxa"/>
            <w:vAlign w:val="center"/>
          </w:tcPr>
          <w:p w14:paraId="267A4C92" w14:textId="77777777" w:rsidR="00862FA2" w:rsidRDefault="00000000">
            <w:pPr>
              <w:spacing w:line="240" w:lineRule="auto"/>
              <w:ind w:firstLine="0"/>
              <w:jc w:val="left"/>
            </w:pPr>
            <w:r>
              <w:rPr>
                <w:sz w:val="21"/>
              </w:rPr>
              <w:t>qícì</w:t>
            </w:r>
          </w:p>
        </w:tc>
        <w:tc>
          <w:tcPr>
            <w:tcW w:w="907" w:type="dxa"/>
            <w:vAlign w:val="center"/>
          </w:tcPr>
          <w:p w14:paraId="3CD837B5" w14:textId="77777777" w:rsidR="00862FA2" w:rsidRDefault="00000000">
            <w:pPr>
              <w:spacing w:line="240" w:lineRule="auto"/>
              <w:ind w:firstLine="0"/>
              <w:jc w:val="left"/>
            </w:pPr>
            <w:r>
              <w:rPr>
                <w:sz w:val="21"/>
              </w:rPr>
              <w:t>pron.</w:t>
            </w:r>
          </w:p>
        </w:tc>
        <w:tc>
          <w:tcPr>
            <w:tcW w:w="4195" w:type="dxa"/>
            <w:vAlign w:val="center"/>
          </w:tcPr>
          <w:p w14:paraId="4DDDFD36" w14:textId="77777777" w:rsidR="00862FA2" w:rsidRDefault="00000000">
            <w:pPr>
              <w:spacing w:line="240" w:lineRule="auto"/>
              <w:ind w:firstLine="0"/>
              <w:jc w:val="left"/>
            </w:pPr>
            <w:r>
              <w:rPr>
                <w:sz w:val="21"/>
              </w:rPr>
              <w:t>second, next</w:t>
            </w:r>
          </w:p>
        </w:tc>
      </w:tr>
      <w:tr w:rsidR="00862FA2" w14:paraId="7437A7CF" w14:textId="77777777">
        <w:trPr>
          <w:jc w:val="center"/>
        </w:trPr>
        <w:tc>
          <w:tcPr>
            <w:tcW w:w="680" w:type="dxa"/>
            <w:vAlign w:val="center"/>
          </w:tcPr>
          <w:p w14:paraId="55B761A5" w14:textId="77777777" w:rsidR="00862FA2" w:rsidRDefault="00000000">
            <w:pPr>
              <w:spacing w:line="240" w:lineRule="auto"/>
              <w:ind w:firstLine="0"/>
              <w:jc w:val="left"/>
            </w:pPr>
            <w:r>
              <w:rPr>
                <w:sz w:val="21"/>
              </w:rPr>
              <w:t>23</w:t>
            </w:r>
          </w:p>
        </w:tc>
        <w:tc>
          <w:tcPr>
            <w:tcW w:w="1474" w:type="dxa"/>
            <w:vAlign w:val="center"/>
          </w:tcPr>
          <w:p w14:paraId="7729C9E2" w14:textId="77777777" w:rsidR="00862FA2" w:rsidRDefault="00000000">
            <w:pPr>
              <w:spacing w:line="240" w:lineRule="auto"/>
              <w:ind w:firstLine="0"/>
              <w:jc w:val="left"/>
            </w:pPr>
            <w:r>
              <w:rPr>
                <w:sz w:val="21"/>
              </w:rPr>
              <w:t>诚实</w:t>
            </w:r>
          </w:p>
        </w:tc>
        <w:tc>
          <w:tcPr>
            <w:tcW w:w="1814" w:type="dxa"/>
            <w:vAlign w:val="center"/>
          </w:tcPr>
          <w:p w14:paraId="1932E63B" w14:textId="77777777" w:rsidR="00862FA2" w:rsidRDefault="00000000">
            <w:pPr>
              <w:spacing w:line="240" w:lineRule="auto"/>
              <w:ind w:firstLine="0"/>
              <w:jc w:val="left"/>
            </w:pPr>
            <w:r>
              <w:rPr>
                <w:sz w:val="21"/>
              </w:rPr>
              <w:t>chéngshí</w:t>
            </w:r>
          </w:p>
        </w:tc>
        <w:tc>
          <w:tcPr>
            <w:tcW w:w="907" w:type="dxa"/>
            <w:vAlign w:val="center"/>
          </w:tcPr>
          <w:p w14:paraId="50B7141D" w14:textId="77777777" w:rsidR="00862FA2" w:rsidRDefault="00000000">
            <w:pPr>
              <w:spacing w:line="240" w:lineRule="auto"/>
              <w:ind w:firstLine="0"/>
              <w:jc w:val="left"/>
            </w:pPr>
            <w:r>
              <w:rPr>
                <w:sz w:val="21"/>
              </w:rPr>
              <w:t>adj.</w:t>
            </w:r>
          </w:p>
        </w:tc>
        <w:tc>
          <w:tcPr>
            <w:tcW w:w="4195" w:type="dxa"/>
            <w:vAlign w:val="center"/>
          </w:tcPr>
          <w:p w14:paraId="1A8B7C99" w14:textId="77777777" w:rsidR="00862FA2" w:rsidRDefault="00000000">
            <w:pPr>
              <w:spacing w:line="240" w:lineRule="auto"/>
              <w:ind w:firstLine="0"/>
              <w:jc w:val="left"/>
            </w:pPr>
            <w:r>
              <w:rPr>
                <w:sz w:val="21"/>
              </w:rPr>
              <w:t>honest</w:t>
            </w:r>
          </w:p>
        </w:tc>
      </w:tr>
    </w:tbl>
    <w:p w14:paraId="162DB32D" w14:textId="77777777" w:rsidR="00862FA2" w:rsidRDefault="00862FA2"/>
    <w:p w14:paraId="723F8C4D" w14:textId="77777777" w:rsidR="00862FA2" w:rsidRDefault="00000000">
      <w:pPr>
        <w:pStyle w:val="Heading2"/>
      </w:pPr>
      <w:r>
        <w:t>7.2  Word notes with examples</w:t>
      </w:r>
      <w:r>
        <w:t>（词语详解）</w:t>
      </w:r>
    </w:p>
    <w:p w14:paraId="0AF666B4" w14:textId="77777777" w:rsidR="00862FA2" w:rsidRDefault="00000000">
      <w:pPr>
        <w:ind w:firstLine="0"/>
      </w:pPr>
      <w:r>
        <w:rPr>
          <w:rFonts w:eastAsia="SimHei"/>
          <w:b/>
        </w:rPr>
        <w:t xml:space="preserve">7.1.1  </w:t>
      </w:r>
      <w:r>
        <w:rPr>
          <w:rFonts w:eastAsia="SimHei"/>
          <w:b/>
        </w:rPr>
        <w:t>首先</w:t>
      </w:r>
      <w:r>
        <w:rPr>
          <w:rFonts w:eastAsia="SimHei"/>
          <w:b/>
        </w:rPr>
        <w:t xml:space="preserve">  shǒuxiān  pron.  —  first; first of all (see Grammar 4)</w:t>
      </w:r>
    </w:p>
    <w:p w14:paraId="29CEBD44" w14:textId="77777777" w:rsidR="00862FA2" w:rsidRDefault="00000000">
      <w:pPr>
        <w:ind w:left="360" w:firstLine="0"/>
      </w:pPr>
      <w:r>
        <w:rPr>
          <w:b/>
        </w:rPr>
        <w:t>例</w:t>
      </w:r>
      <w:r>
        <w:rPr>
          <w:b/>
        </w:rPr>
        <w:t xml:space="preserve">  </w:t>
      </w:r>
      <w:r>
        <w:t>首先，要穿正式的衣服。</w:t>
      </w:r>
      <w:r>
        <w:t>(First, wear formal clothes.)</w:t>
      </w:r>
    </w:p>
    <w:p w14:paraId="7B3FA42E" w14:textId="77777777" w:rsidR="00862FA2" w:rsidRDefault="00000000">
      <w:pPr>
        <w:ind w:left="360" w:firstLine="0"/>
      </w:pPr>
      <w:r>
        <w:rPr>
          <w:b/>
        </w:rPr>
        <w:t>例</w:t>
      </w:r>
      <w:r>
        <w:rPr>
          <w:b/>
        </w:rPr>
        <w:t xml:space="preserve">  </w:t>
      </w:r>
      <w:r>
        <w:t>首先应该有一个好身体。</w:t>
      </w:r>
      <w:r>
        <w:t>(First of all you should have a healthy body.)</w:t>
      </w:r>
    </w:p>
    <w:p w14:paraId="538A67AE" w14:textId="77777777" w:rsidR="00862FA2" w:rsidRDefault="00000000">
      <w:pPr>
        <w:ind w:firstLine="0"/>
      </w:pPr>
      <w:r>
        <w:rPr>
          <w:rFonts w:eastAsia="SimHei"/>
          <w:b/>
        </w:rPr>
        <w:t xml:space="preserve">7.1.2  </w:t>
      </w:r>
      <w:r>
        <w:rPr>
          <w:rFonts w:eastAsia="SimHei"/>
          <w:b/>
        </w:rPr>
        <w:t>正式</w:t>
      </w:r>
      <w:r>
        <w:rPr>
          <w:rFonts w:eastAsia="SimHei"/>
          <w:b/>
        </w:rPr>
        <w:t xml:space="preserve">  zhèngshì  adj.  —  formal</w:t>
      </w:r>
    </w:p>
    <w:p w14:paraId="7FB8587F" w14:textId="77777777" w:rsidR="00862FA2" w:rsidRDefault="00000000">
      <w:pPr>
        <w:ind w:left="360" w:firstLine="0"/>
      </w:pPr>
      <w:r>
        <w:rPr>
          <w:b/>
        </w:rPr>
        <w:t>例</w:t>
      </w:r>
      <w:r>
        <w:rPr>
          <w:b/>
        </w:rPr>
        <w:t xml:space="preserve">  </w:t>
      </w:r>
      <w:r>
        <w:t>要穿正式的衣服。</w:t>
      </w:r>
      <w:r>
        <w:t>(You should wear formal clothes.)</w:t>
      </w:r>
    </w:p>
    <w:p w14:paraId="5E27FB9E" w14:textId="77777777" w:rsidR="00862FA2" w:rsidRDefault="00000000">
      <w:pPr>
        <w:ind w:left="360" w:firstLine="0"/>
      </w:pPr>
      <w:r>
        <w:rPr>
          <w:b/>
        </w:rPr>
        <w:t>例</w:t>
      </w:r>
      <w:r>
        <w:rPr>
          <w:b/>
        </w:rPr>
        <w:t xml:space="preserve">  </w:t>
      </w:r>
      <w:r>
        <w:t>正式的衣服</w:t>
      </w:r>
      <w:r>
        <w:t xml:space="preserve"> (formal clothing)</w:t>
      </w:r>
    </w:p>
    <w:p w14:paraId="3EECC36D" w14:textId="77777777" w:rsidR="00862FA2" w:rsidRDefault="00000000">
      <w:pPr>
        <w:ind w:left="360" w:firstLine="0"/>
      </w:pPr>
      <w:r>
        <w:rPr>
          <w:b/>
        </w:rPr>
        <w:t>例</w:t>
      </w:r>
      <w:r>
        <w:rPr>
          <w:b/>
        </w:rPr>
        <w:t xml:space="preserve">  </w:t>
      </w:r>
      <w:r>
        <w:t>这封信很正式。</w:t>
      </w:r>
      <w:r>
        <w:t>(This letter is very formal.)</w:t>
      </w:r>
    </w:p>
    <w:p w14:paraId="1C11FD13" w14:textId="77777777" w:rsidR="00862FA2" w:rsidRDefault="00000000">
      <w:pPr>
        <w:ind w:firstLine="0"/>
      </w:pPr>
      <w:r>
        <w:rPr>
          <w:rFonts w:eastAsia="SimHei"/>
          <w:b/>
        </w:rPr>
        <w:t xml:space="preserve">7.1.3  </w:t>
      </w:r>
      <w:r>
        <w:rPr>
          <w:rFonts w:eastAsia="SimHei"/>
          <w:b/>
        </w:rPr>
        <w:t>留</w:t>
      </w:r>
      <w:r>
        <w:rPr>
          <w:rFonts w:eastAsia="SimHei"/>
          <w:b/>
        </w:rPr>
        <w:t xml:space="preserve">  liú  v.  —  to leave (an impression); to stay</w:t>
      </w:r>
    </w:p>
    <w:p w14:paraId="79267886" w14:textId="77777777" w:rsidR="00862FA2" w:rsidRDefault="00000000">
      <w:pPr>
        <w:ind w:left="360" w:firstLine="0"/>
      </w:pPr>
      <w:r>
        <w:rPr>
          <w:b/>
        </w:rPr>
        <w:t>例</w:t>
      </w:r>
      <w:r>
        <w:rPr>
          <w:b/>
        </w:rPr>
        <w:t xml:space="preserve">  </w:t>
      </w:r>
      <w:r>
        <w:t>这会给面试者留下一个好的印象。</w:t>
      </w:r>
      <w:r>
        <w:t>(This will leave a good impression on the interviewer.)</w:t>
      </w:r>
    </w:p>
    <w:p w14:paraId="53EA967A" w14:textId="77777777" w:rsidR="00862FA2" w:rsidRDefault="00000000">
      <w:pPr>
        <w:ind w:left="360" w:firstLine="0"/>
      </w:pPr>
      <w:r>
        <w:rPr>
          <w:b/>
        </w:rPr>
        <w:t>例</w:t>
      </w:r>
      <w:r>
        <w:rPr>
          <w:b/>
        </w:rPr>
        <w:t xml:space="preserve">  </w:t>
      </w:r>
      <w:r>
        <w:t>留下印象</w:t>
      </w:r>
      <w:r>
        <w:t xml:space="preserve"> (leave an impression)</w:t>
      </w:r>
    </w:p>
    <w:p w14:paraId="699BB271" w14:textId="77777777" w:rsidR="00862FA2" w:rsidRDefault="00000000">
      <w:pPr>
        <w:ind w:left="360" w:firstLine="0"/>
      </w:pPr>
      <w:r>
        <w:rPr>
          <w:b/>
        </w:rPr>
        <w:t>例</w:t>
      </w:r>
      <w:r>
        <w:rPr>
          <w:b/>
        </w:rPr>
        <w:t xml:space="preserve">  </w:t>
      </w:r>
      <w:r>
        <w:t>请你留下联系方式。</w:t>
      </w:r>
      <w:r>
        <w:t>(Please leave your contact information.)</w:t>
      </w:r>
    </w:p>
    <w:p w14:paraId="15197704" w14:textId="77777777" w:rsidR="00862FA2" w:rsidRDefault="00000000">
      <w:pPr>
        <w:ind w:firstLine="0"/>
      </w:pPr>
      <w:r>
        <w:rPr>
          <w:rFonts w:eastAsia="SimHei"/>
          <w:b/>
        </w:rPr>
        <w:t xml:space="preserve">7.1.4  </w:t>
      </w:r>
      <w:r>
        <w:rPr>
          <w:rFonts w:eastAsia="SimHei"/>
          <w:b/>
        </w:rPr>
        <w:t>其次</w:t>
      </w:r>
      <w:r>
        <w:rPr>
          <w:rFonts w:eastAsia="SimHei"/>
          <w:b/>
        </w:rPr>
        <w:t xml:space="preserve">  qícì  pron.  —  second, next (see Grammar 4)</w:t>
      </w:r>
    </w:p>
    <w:p w14:paraId="0CF77F64" w14:textId="77777777" w:rsidR="00862FA2" w:rsidRDefault="00000000">
      <w:pPr>
        <w:ind w:left="360" w:firstLine="0"/>
      </w:pPr>
      <w:r>
        <w:rPr>
          <w:b/>
        </w:rPr>
        <w:t>例</w:t>
      </w:r>
      <w:r>
        <w:rPr>
          <w:b/>
        </w:rPr>
        <w:t xml:space="preserve">  </w:t>
      </w:r>
      <w:r>
        <w:t>其次，应聘时不要紧张。</w:t>
      </w:r>
      <w:r>
        <w:t>(Secondly, don’t be nervous when applying.)</w:t>
      </w:r>
    </w:p>
    <w:p w14:paraId="0DDED5E1" w14:textId="77777777" w:rsidR="00862FA2" w:rsidRDefault="00000000">
      <w:pPr>
        <w:ind w:firstLine="0"/>
      </w:pPr>
      <w:r>
        <w:rPr>
          <w:rFonts w:eastAsia="SimHei"/>
          <w:b/>
        </w:rPr>
        <w:t xml:space="preserve">7.1.5  </w:t>
      </w:r>
      <w:r>
        <w:rPr>
          <w:rFonts w:eastAsia="SimHei"/>
          <w:b/>
        </w:rPr>
        <w:t>诚实</w:t>
      </w:r>
      <w:r>
        <w:rPr>
          <w:rFonts w:eastAsia="SimHei"/>
          <w:b/>
        </w:rPr>
        <w:t xml:space="preserve">  chéngshí  adj.  —  honest</w:t>
      </w:r>
    </w:p>
    <w:p w14:paraId="38BFD535" w14:textId="77777777" w:rsidR="00862FA2" w:rsidRDefault="00000000">
      <w:pPr>
        <w:ind w:left="360" w:firstLine="0"/>
      </w:pPr>
      <w:r>
        <w:rPr>
          <w:b/>
        </w:rPr>
        <w:t>例</w:t>
      </w:r>
      <w:r>
        <w:rPr>
          <w:b/>
        </w:rPr>
        <w:t xml:space="preserve">  </w:t>
      </w:r>
      <w:r>
        <w:t>最重要的是回答问题要诚实。</w:t>
      </w:r>
      <w:r>
        <w:t>(The most important thing is to answer questions honestly.)</w:t>
      </w:r>
    </w:p>
    <w:p w14:paraId="32631C22" w14:textId="77777777" w:rsidR="00862FA2" w:rsidRDefault="00000000">
      <w:pPr>
        <w:ind w:left="360" w:firstLine="0"/>
      </w:pPr>
      <w:r>
        <w:rPr>
          <w:b/>
        </w:rPr>
        <w:t>例</w:t>
      </w:r>
      <w:r>
        <w:rPr>
          <w:b/>
        </w:rPr>
        <w:t xml:space="preserve">  </w:t>
      </w:r>
      <w:r>
        <w:t>他是一个诚实的人。</w:t>
      </w:r>
      <w:r>
        <w:t>(He is an honest person.)</w:t>
      </w:r>
    </w:p>
    <w:p w14:paraId="1F3B21F0" w14:textId="77777777" w:rsidR="00862FA2" w:rsidRDefault="00000000">
      <w:pPr>
        <w:pStyle w:val="Heading2"/>
      </w:pPr>
      <w:r>
        <w:lastRenderedPageBreak/>
        <w:t>7.3  Full text</w:t>
      </w:r>
      <w:r>
        <w:t>（课文全文）</w:t>
      </w:r>
    </w:p>
    <w:p w14:paraId="3A91C902" w14:textId="77777777" w:rsidR="00862FA2" w:rsidRDefault="00000000">
      <w:pPr>
        <w:ind w:firstLine="0"/>
      </w:pPr>
      <w:r>
        <w:t>面试的时候，经理对我印象不错，还通知我明天就可以上班了。真没想到，找工作这么顺利。你想知道面试需要注意什么吗？首先，要穿正式的衣服，这会给面试者留下一个好的印象，让他觉得你是一个认真的人。其次，应聘时不要紧张。回答问题时，说得不要太快，声音也不要太小，要相信自己有能力做好。当然，最重要的是回答问题要诚实。</w:t>
      </w:r>
    </w:p>
    <w:p w14:paraId="05D91CE2" w14:textId="77777777" w:rsidR="00862FA2" w:rsidRDefault="00862FA2"/>
    <w:p w14:paraId="7535C4B1" w14:textId="77777777" w:rsidR="00862FA2" w:rsidRDefault="00000000">
      <w:pPr>
        <w:pStyle w:val="Heading2"/>
      </w:pPr>
      <w:r>
        <w:t>7.4  Translation</w:t>
      </w:r>
      <w:r>
        <w:t>（译文）</w:t>
      </w:r>
    </w:p>
    <w:p w14:paraId="2AC7BC27" w14:textId="77777777" w:rsidR="00862FA2" w:rsidRDefault="00000000">
      <w:pPr>
        <w:ind w:firstLine="0"/>
      </w:pPr>
      <w:r>
        <w:t>During the interview, the manager had a good impression of me and even informed me that I could start work tomorrow. I really didn’t expect finding a job to go so smoothly. Do you want to know what to pay attention to in an interview? First, wear formal clothes — this leaves a good impression on the interviewer and makes him think you are a serious person. Secondly, don’t be nervous when applying. When answering questions, don’t speak too fast, and don’t speak too quietly — you must believe you have the ability to do well. Of course, the most important thing is to answer questions honestly.</w:t>
      </w:r>
    </w:p>
    <w:p w14:paraId="4B89F5C4" w14:textId="77777777" w:rsidR="00862FA2" w:rsidRDefault="00000000">
      <w:pPr>
        <w:pStyle w:val="Heading1"/>
      </w:pPr>
      <w:r>
        <w:t xml:space="preserve">8  </w:t>
      </w:r>
      <w:r>
        <w:t>课文</w:t>
      </w:r>
      <w:r>
        <w:t xml:space="preserve"> 5 — </w:t>
      </w:r>
      <w:r>
        <w:t>第一印象（短文）</w:t>
      </w:r>
    </w:p>
    <w:p w14:paraId="06A632A1" w14:textId="77777777" w:rsidR="00862FA2" w:rsidRDefault="00000000">
      <w:r>
        <w:t>A short passage about first impressions (Audio 03-5).</w:t>
      </w:r>
    </w:p>
    <w:p w14:paraId="30F0F679" w14:textId="77777777" w:rsidR="00862FA2" w:rsidRDefault="00000000">
      <w:pPr>
        <w:pStyle w:val="Heading2"/>
      </w:pPr>
      <w:r>
        <w:t>8.1  New words</w:t>
      </w:r>
      <w:r>
        <w:t>（生词）</w:t>
      </w:r>
    </w:p>
    <w:tbl>
      <w:tblPr>
        <w:tblStyle w:val="TableGrid"/>
        <w:tblW w:w="0" w:type="auto"/>
        <w:jc w:val="center"/>
        <w:tblLook w:val="04A0" w:firstRow="1" w:lastRow="0" w:firstColumn="1" w:lastColumn="0" w:noHBand="0" w:noVBand="1"/>
      </w:tblPr>
      <w:tblGrid>
        <w:gridCol w:w="679"/>
        <w:gridCol w:w="1473"/>
        <w:gridCol w:w="1813"/>
        <w:gridCol w:w="907"/>
        <w:gridCol w:w="4190"/>
      </w:tblGrid>
      <w:tr w:rsidR="00862FA2" w14:paraId="72EC75EB" w14:textId="77777777">
        <w:trPr>
          <w:jc w:val="center"/>
        </w:trPr>
        <w:tc>
          <w:tcPr>
            <w:tcW w:w="680" w:type="dxa"/>
            <w:shd w:val="clear" w:color="auto" w:fill="D9D9D9"/>
            <w:vAlign w:val="center"/>
          </w:tcPr>
          <w:p w14:paraId="272C4B56" w14:textId="77777777" w:rsidR="00862FA2" w:rsidRDefault="00000000">
            <w:pPr>
              <w:spacing w:line="240" w:lineRule="auto"/>
              <w:ind w:firstLine="0"/>
              <w:jc w:val="center"/>
            </w:pPr>
            <w:r>
              <w:rPr>
                <w:rFonts w:eastAsia="SimHei"/>
                <w:b/>
                <w:sz w:val="21"/>
              </w:rPr>
              <w:t>#</w:t>
            </w:r>
          </w:p>
        </w:tc>
        <w:tc>
          <w:tcPr>
            <w:tcW w:w="1474" w:type="dxa"/>
            <w:shd w:val="clear" w:color="auto" w:fill="D9D9D9"/>
            <w:vAlign w:val="center"/>
          </w:tcPr>
          <w:p w14:paraId="6952F1BD" w14:textId="77777777" w:rsidR="00862FA2" w:rsidRDefault="00000000">
            <w:pPr>
              <w:spacing w:line="240" w:lineRule="auto"/>
              <w:ind w:firstLine="0"/>
              <w:jc w:val="center"/>
            </w:pPr>
            <w:r>
              <w:rPr>
                <w:rFonts w:eastAsia="SimHei"/>
                <w:b/>
                <w:sz w:val="21"/>
              </w:rPr>
              <w:t>Word</w:t>
            </w:r>
          </w:p>
        </w:tc>
        <w:tc>
          <w:tcPr>
            <w:tcW w:w="1814" w:type="dxa"/>
            <w:shd w:val="clear" w:color="auto" w:fill="D9D9D9"/>
            <w:vAlign w:val="center"/>
          </w:tcPr>
          <w:p w14:paraId="2E10D526" w14:textId="77777777" w:rsidR="00862FA2" w:rsidRDefault="00000000">
            <w:pPr>
              <w:spacing w:line="240" w:lineRule="auto"/>
              <w:ind w:firstLine="0"/>
              <w:jc w:val="center"/>
            </w:pPr>
            <w:r>
              <w:rPr>
                <w:rFonts w:eastAsia="SimHei"/>
                <w:b/>
                <w:sz w:val="21"/>
              </w:rPr>
              <w:t>Pinyin</w:t>
            </w:r>
          </w:p>
        </w:tc>
        <w:tc>
          <w:tcPr>
            <w:tcW w:w="907" w:type="dxa"/>
            <w:shd w:val="clear" w:color="auto" w:fill="D9D9D9"/>
            <w:vAlign w:val="center"/>
          </w:tcPr>
          <w:p w14:paraId="56CDE573" w14:textId="77777777" w:rsidR="00862FA2" w:rsidRDefault="00000000">
            <w:pPr>
              <w:spacing w:line="240" w:lineRule="auto"/>
              <w:ind w:firstLine="0"/>
              <w:jc w:val="center"/>
            </w:pPr>
            <w:r>
              <w:rPr>
                <w:rFonts w:eastAsia="SimHei"/>
                <w:b/>
                <w:sz w:val="21"/>
              </w:rPr>
              <w:t>POS</w:t>
            </w:r>
          </w:p>
        </w:tc>
        <w:tc>
          <w:tcPr>
            <w:tcW w:w="4195" w:type="dxa"/>
            <w:shd w:val="clear" w:color="auto" w:fill="D9D9D9"/>
            <w:vAlign w:val="center"/>
          </w:tcPr>
          <w:p w14:paraId="33E85408" w14:textId="77777777" w:rsidR="00862FA2" w:rsidRDefault="00000000">
            <w:pPr>
              <w:spacing w:line="240" w:lineRule="auto"/>
              <w:ind w:firstLine="0"/>
              <w:jc w:val="center"/>
            </w:pPr>
            <w:r>
              <w:rPr>
                <w:rFonts w:eastAsia="SimHei"/>
                <w:b/>
                <w:sz w:val="21"/>
              </w:rPr>
              <w:t>English</w:t>
            </w:r>
          </w:p>
        </w:tc>
      </w:tr>
      <w:tr w:rsidR="00862FA2" w14:paraId="660AF3CE" w14:textId="77777777">
        <w:trPr>
          <w:jc w:val="center"/>
        </w:trPr>
        <w:tc>
          <w:tcPr>
            <w:tcW w:w="680" w:type="dxa"/>
            <w:vAlign w:val="center"/>
          </w:tcPr>
          <w:p w14:paraId="7474AF5B" w14:textId="77777777" w:rsidR="00862FA2" w:rsidRDefault="00000000">
            <w:pPr>
              <w:spacing w:line="240" w:lineRule="auto"/>
              <w:ind w:firstLine="0"/>
              <w:jc w:val="left"/>
            </w:pPr>
            <w:r>
              <w:rPr>
                <w:sz w:val="21"/>
              </w:rPr>
              <w:t>24</w:t>
            </w:r>
          </w:p>
        </w:tc>
        <w:tc>
          <w:tcPr>
            <w:tcW w:w="1474" w:type="dxa"/>
            <w:vAlign w:val="center"/>
          </w:tcPr>
          <w:p w14:paraId="3B7820FB" w14:textId="77777777" w:rsidR="00862FA2" w:rsidRDefault="00000000">
            <w:pPr>
              <w:spacing w:line="240" w:lineRule="auto"/>
              <w:ind w:firstLine="0"/>
              <w:jc w:val="left"/>
            </w:pPr>
            <w:r>
              <w:rPr>
                <w:sz w:val="21"/>
              </w:rPr>
              <w:t>改变</w:t>
            </w:r>
          </w:p>
        </w:tc>
        <w:tc>
          <w:tcPr>
            <w:tcW w:w="1814" w:type="dxa"/>
            <w:vAlign w:val="center"/>
          </w:tcPr>
          <w:p w14:paraId="0A961ED2" w14:textId="77777777" w:rsidR="00862FA2" w:rsidRDefault="00000000">
            <w:pPr>
              <w:spacing w:line="240" w:lineRule="auto"/>
              <w:ind w:firstLine="0"/>
              <w:jc w:val="left"/>
            </w:pPr>
            <w:r>
              <w:rPr>
                <w:sz w:val="21"/>
              </w:rPr>
              <w:t>gǎibiàn</w:t>
            </w:r>
          </w:p>
        </w:tc>
        <w:tc>
          <w:tcPr>
            <w:tcW w:w="907" w:type="dxa"/>
            <w:vAlign w:val="center"/>
          </w:tcPr>
          <w:p w14:paraId="3C290567" w14:textId="77777777" w:rsidR="00862FA2" w:rsidRDefault="00000000">
            <w:pPr>
              <w:spacing w:line="240" w:lineRule="auto"/>
              <w:ind w:firstLine="0"/>
              <w:jc w:val="left"/>
            </w:pPr>
            <w:r>
              <w:rPr>
                <w:sz w:val="21"/>
              </w:rPr>
              <w:t>v.</w:t>
            </w:r>
          </w:p>
        </w:tc>
        <w:tc>
          <w:tcPr>
            <w:tcW w:w="4195" w:type="dxa"/>
            <w:vAlign w:val="center"/>
          </w:tcPr>
          <w:p w14:paraId="0CC11338" w14:textId="77777777" w:rsidR="00862FA2" w:rsidRDefault="00000000">
            <w:pPr>
              <w:spacing w:line="240" w:lineRule="auto"/>
              <w:ind w:firstLine="0"/>
              <w:jc w:val="left"/>
            </w:pPr>
            <w:r>
              <w:rPr>
                <w:sz w:val="21"/>
              </w:rPr>
              <w:t>to change</w:t>
            </w:r>
          </w:p>
        </w:tc>
      </w:tr>
      <w:tr w:rsidR="00862FA2" w14:paraId="0E669DF2" w14:textId="77777777">
        <w:trPr>
          <w:jc w:val="center"/>
        </w:trPr>
        <w:tc>
          <w:tcPr>
            <w:tcW w:w="680" w:type="dxa"/>
            <w:vAlign w:val="center"/>
          </w:tcPr>
          <w:p w14:paraId="4D3802F9" w14:textId="77777777" w:rsidR="00862FA2" w:rsidRDefault="00000000">
            <w:pPr>
              <w:spacing w:line="240" w:lineRule="auto"/>
              <w:ind w:firstLine="0"/>
              <w:jc w:val="left"/>
            </w:pPr>
            <w:r>
              <w:rPr>
                <w:sz w:val="21"/>
              </w:rPr>
              <w:t>25</w:t>
            </w:r>
          </w:p>
        </w:tc>
        <w:tc>
          <w:tcPr>
            <w:tcW w:w="1474" w:type="dxa"/>
            <w:vAlign w:val="center"/>
          </w:tcPr>
          <w:p w14:paraId="78D6DBD3" w14:textId="77777777" w:rsidR="00862FA2" w:rsidRDefault="00000000">
            <w:pPr>
              <w:spacing w:line="240" w:lineRule="auto"/>
              <w:ind w:firstLine="0"/>
              <w:jc w:val="left"/>
            </w:pPr>
            <w:r>
              <w:rPr>
                <w:sz w:val="21"/>
              </w:rPr>
              <w:t>感觉</w:t>
            </w:r>
          </w:p>
        </w:tc>
        <w:tc>
          <w:tcPr>
            <w:tcW w:w="1814" w:type="dxa"/>
            <w:vAlign w:val="center"/>
          </w:tcPr>
          <w:p w14:paraId="65BC37E5" w14:textId="77777777" w:rsidR="00862FA2" w:rsidRDefault="00000000">
            <w:pPr>
              <w:spacing w:line="240" w:lineRule="auto"/>
              <w:ind w:firstLine="0"/>
              <w:jc w:val="left"/>
            </w:pPr>
            <w:r>
              <w:rPr>
                <w:sz w:val="21"/>
              </w:rPr>
              <w:t>gǎnjué</w:t>
            </w:r>
          </w:p>
        </w:tc>
        <w:tc>
          <w:tcPr>
            <w:tcW w:w="907" w:type="dxa"/>
            <w:vAlign w:val="center"/>
          </w:tcPr>
          <w:p w14:paraId="00B92AFB" w14:textId="77777777" w:rsidR="00862FA2" w:rsidRDefault="00000000">
            <w:pPr>
              <w:spacing w:line="240" w:lineRule="auto"/>
              <w:ind w:firstLine="0"/>
              <w:jc w:val="left"/>
            </w:pPr>
            <w:r>
              <w:rPr>
                <w:sz w:val="21"/>
              </w:rPr>
              <w:t>n.</w:t>
            </w:r>
          </w:p>
        </w:tc>
        <w:tc>
          <w:tcPr>
            <w:tcW w:w="4195" w:type="dxa"/>
            <w:vAlign w:val="center"/>
          </w:tcPr>
          <w:p w14:paraId="5AB28A0B" w14:textId="77777777" w:rsidR="00862FA2" w:rsidRDefault="00000000">
            <w:pPr>
              <w:spacing w:line="240" w:lineRule="auto"/>
              <w:ind w:firstLine="0"/>
              <w:jc w:val="left"/>
            </w:pPr>
            <w:r>
              <w:rPr>
                <w:sz w:val="21"/>
              </w:rPr>
              <w:t>feeling</w:t>
            </w:r>
          </w:p>
        </w:tc>
      </w:tr>
      <w:tr w:rsidR="00862FA2" w14:paraId="46B4F490" w14:textId="77777777">
        <w:trPr>
          <w:jc w:val="center"/>
        </w:trPr>
        <w:tc>
          <w:tcPr>
            <w:tcW w:w="680" w:type="dxa"/>
            <w:vAlign w:val="center"/>
          </w:tcPr>
          <w:p w14:paraId="11C5F29B" w14:textId="77777777" w:rsidR="00862FA2" w:rsidRDefault="00000000">
            <w:pPr>
              <w:spacing w:line="240" w:lineRule="auto"/>
              <w:ind w:firstLine="0"/>
              <w:jc w:val="left"/>
            </w:pPr>
            <w:r>
              <w:rPr>
                <w:sz w:val="21"/>
              </w:rPr>
              <w:t>26</w:t>
            </w:r>
          </w:p>
        </w:tc>
        <w:tc>
          <w:tcPr>
            <w:tcW w:w="1474" w:type="dxa"/>
            <w:vAlign w:val="center"/>
          </w:tcPr>
          <w:p w14:paraId="71F8E5CB" w14:textId="77777777" w:rsidR="00862FA2" w:rsidRDefault="00000000">
            <w:pPr>
              <w:spacing w:line="240" w:lineRule="auto"/>
              <w:ind w:firstLine="0"/>
              <w:jc w:val="left"/>
            </w:pPr>
            <w:r>
              <w:rPr>
                <w:sz w:val="21"/>
              </w:rPr>
              <w:t>判断</w:t>
            </w:r>
          </w:p>
        </w:tc>
        <w:tc>
          <w:tcPr>
            <w:tcW w:w="1814" w:type="dxa"/>
            <w:vAlign w:val="center"/>
          </w:tcPr>
          <w:p w14:paraId="74949381" w14:textId="77777777" w:rsidR="00862FA2" w:rsidRDefault="00000000">
            <w:pPr>
              <w:spacing w:line="240" w:lineRule="auto"/>
              <w:ind w:firstLine="0"/>
              <w:jc w:val="left"/>
            </w:pPr>
            <w:r>
              <w:rPr>
                <w:sz w:val="21"/>
              </w:rPr>
              <w:t>pànduàn</w:t>
            </w:r>
          </w:p>
        </w:tc>
        <w:tc>
          <w:tcPr>
            <w:tcW w:w="907" w:type="dxa"/>
            <w:vAlign w:val="center"/>
          </w:tcPr>
          <w:p w14:paraId="02EBB853" w14:textId="77777777" w:rsidR="00862FA2" w:rsidRDefault="00000000">
            <w:pPr>
              <w:spacing w:line="240" w:lineRule="auto"/>
              <w:ind w:firstLine="0"/>
              <w:jc w:val="left"/>
            </w:pPr>
            <w:r>
              <w:rPr>
                <w:sz w:val="21"/>
              </w:rPr>
              <w:t>v.</w:t>
            </w:r>
          </w:p>
        </w:tc>
        <w:tc>
          <w:tcPr>
            <w:tcW w:w="4195" w:type="dxa"/>
            <w:vAlign w:val="center"/>
          </w:tcPr>
          <w:p w14:paraId="280AF064" w14:textId="77777777" w:rsidR="00862FA2" w:rsidRDefault="00000000">
            <w:pPr>
              <w:spacing w:line="240" w:lineRule="auto"/>
              <w:ind w:firstLine="0"/>
              <w:jc w:val="left"/>
            </w:pPr>
            <w:r>
              <w:rPr>
                <w:sz w:val="21"/>
              </w:rPr>
              <w:t>to judge, to decide</w:t>
            </w:r>
          </w:p>
        </w:tc>
      </w:tr>
      <w:tr w:rsidR="00862FA2" w14:paraId="77734A5E" w14:textId="77777777">
        <w:trPr>
          <w:jc w:val="center"/>
        </w:trPr>
        <w:tc>
          <w:tcPr>
            <w:tcW w:w="680" w:type="dxa"/>
            <w:vAlign w:val="center"/>
          </w:tcPr>
          <w:p w14:paraId="271706B0" w14:textId="77777777" w:rsidR="00862FA2" w:rsidRDefault="00000000">
            <w:pPr>
              <w:spacing w:line="240" w:lineRule="auto"/>
              <w:ind w:firstLine="0"/>
              <w:jc w:val="left"/>
            </w:pPr>
            <w:r>
              <w:rPr>
                <w:sz w:val="21"/>
              </w:rPr>
              <w:t>27</w:t>
            </w:r>
          </w:p>
        </w:tc>
        <w:tc>
          <w:tcPr>
            <w:tcW w:w="1474" w:type="dxa"/>
            <w:vAlign w:val="center"/>
          </w:tcPr>
          <w:p w14:paraId="396867A1" w14:textId="77777777" w:rsidR="00862FA2" w:rsidRDefault="00000000">
            <w:pPr>
              <w:spacing w:line="240" w:lineRule="auto"/>
              <w:ind w:firstLine="0"/>
              <w:jc w:val="left"/>
            </w:pPr>
            <w:r>
              <w:rPr>
                <w:sz w:val="21"/>
              </w:rPr>
              <w:t>顾客</w:t>
            </w:r>
          </w:p>
        </w:tc>
        <w:tc>
          <w:tcPr>
            <w:tcW w:w="1814" w:type="dxa"/>
            <w:vAlign w:val="center"/>
          </w:tcPr>
          <w:p w14:paraId="755C4F38" w14:textId="77777777" w:rsidR="00862FA2" w:rsidRDefault="00000000">
            <w:pPr>
              <w:spacing w:line="240" w:lineRule="auto"/>
              <w:ind w:firstLine="0"/>
              <w:jc w:val="left"/>
            </w:pPr>
            <w:r>
              <w:rPr>
                <w:sz w:val="21"/>
              </w:rPr>
              <w:t>gùkè</w:t>
            </w:r>
          </w:p>
        </w:tc>
        <w:tc>
          <w:tcPr>
            <w:tcW w:w="907" w:type="dxa"/>
            <w:vAlign w:val="center"/>
          </w:tcPr>
          <w:p w14:paraId="71581F56" w14:textId="77777777" w:rsidR="00862FA2" w:rsidRDefault="00000000">
            <w:pPr>
              <w:spacing w:line="240" w:lineRule="auto"/>
              <w:ind w:firstLine="0"/>
              <w:jc w:val="left"/>
            </w:pPr>
            <w:r>
              <w:rPr>
                <w:sz w:val="21"/>
              </w:rPr>
              <w:t>n.</w:t>
            </w:r>
          </w:p>
        </w:tc>
        <w:tc>
          <w:tcPr>
            <w:tcW w:w="4195" w:type="dxa"/>
            <w:vAlign w:val="center"/>
          </w:tcPr>
          <w:p w14:paraId="5CB71A28" w14:textId="77777777" w:rsidR="00862FA2" w:rsidRDefault="00000000">
            <w:pPr>
              <w:spacing w:line="240" w:lineRule="auto"/>
              <w:ind w:firstLine="0"/>
              <w:jc w:val="left"/>
            </w:pPr>
            <w:r>
              <w:rPr>
                <w:sz w:val="21"/>
              </w:rPr>
              <w:t>customer, client</w:t>
            </w:r>
          </w:p>
        </w:tc>
      </w:tr>
      <w:tr w:rsidR="00862FA2" w14:paraId="67220A21" w14:textId="77777777">
        <w:trPr>
          <w:jc w:val="center"/>
        </w:trPr>
        <w:tc>
          <w:tcPr>
            <w:tcW w:w="680" w:type="dxa"/>
            <w:vAlign w:val="center"/>
          </w:tcPr>
          <w:p w14:paraId="1CF8F030" w14:textId="77777777" w:rsidR="00862FA2" w:rsidRDefault="00000000">
            <w:pPr>
              <w:spacing w:line="240" w:lineRule="auto"/>
              <w:ind w:firstLine="0"/>
              <w:jc w:val="left"/>
            </w:pPr>
            <w:r>
              <w:rPr>
                <w:sz w:val="21"/>
              </w:rPr>
              <w:t>28</w:t>
            </w:r>
          </w:p>
        </w:tc>
        <w:tc>
          <w:tcPr>
            <w:tcW w:w="1474" w:type="dxa"/>
            <w:vAlign w:val="center"/>
          </w:tcPr>
          <w:p w14:paraId="1523149E" w14:textId="77777777" w:rsidR="00862FA2" w:rsidRDefault="00000000">
            <w:pPr>
              <w:spacing w:line="240" w:lineRule="auto"/>
              <w:ind w:firstLine="0"/>
              <w:jc w:val="left"/>
            </w:pPr>
            <w:r>
              <w:rPr>
                <w:sz w:val="21"/>
              </w:rPr>
              <w:t>准时</w:t>
            </w:r>
          </w:p>
        </w:tc>
        <w:tc>
          <w:tcPr>
            <w:tcW w:w="1814" w:type="dxa"/>
            <w:vAlign w:val="center"/>
          </w:tcPr>
          <w:p w14:paraId="7DDAA732" w14:textId="77777777" w:rsidR="00862FA2" w:rsidRDefault="00000000">
            <w:pPr>
              <w:spacing w:line="240" w:lineRule="auto"/>
              <w:ind w:firstLine="0"/>
              <w:jc w:val="left"/>
            </w:pPr>
            <w:r>
              <w:rPr>
                <w:sz w:val="21"/>
              </w:rPr>
              <w:t>zhǔnshí</w:t>
            </w:r>
          </w:p>
        </w:tc>
        <w:tc>
          <w:tcPr>
            <w:tcW w:w="907" w:type="dxa"/>
            <w:vAlign w:val="center"/>
          </w:tcPr>
          <w:p w14:paraId="484D130A" w14:textId="77777777" w:rsidR="00862FA2" w:rsidRDefault="00000000">
            <w:pPr>
              <w:spacing w:line="240" w:lineRule="auto"/>
              <w:ind w:firstLine="0"/>
              <w:jc w:val="left"/>
            </w:pPr>
            <w:r>
              <w:rPr>
                <w:sz w:val="21"/>
              </w:rPr>
              <w:t>adj.</w:t>
            </w:r>
          </w:p>
        </w:tc>
        <w:tc>
          <w:tcPr>
            <w:tcW w:w="4195" w:type="dxa"/>
            <w:vAlign w:val="center"/>
          </w:tcPr>
          <w:p w14:paraId="4FE0336F" w14:textId="77777777" w:rsidR="00862FA2" w:rsidRDefault="00000000">
            <w:pPr>
              <w:spacing w:line="240" w:lineRule="auto"/>
              <w:ind w:firstLine="0"/>
              <w:jc w:val="left"/>
            </w:pPr>
            <w:r>
              <w:rPr>
                <w:sz w:val="21"/>
              </w:rPr>
              <w:t>punctual, on time</w:t>
            </w:r>
          </w:p>
        </w:tc>
      </w:tr>
      <w:tr w:rsidR="00862FA2" w14:paraId="341345B6" w14:textId="77777777">
        <w:trPr>
          <w:jc w:val="center"/>
        </w:trPr>
        <w:tc>
          <w:tcPr>
            <w:tcW w:w="680" w:type="dxa"/>
            <w:vAlign w:val="center"/>
          </w:tcPr>
          <w:p w14:paraId="1FEB87E8" w14:textId="77777777" w:rsidR="00862FA2" w:rsidRDefault="00000000">
            <w:pPr>
              <w:spacing w:line="240" w:lineRule="auto"/>
              <w:ind w:firstLine="0"/>
              <w:jc w:val="left"/>
            </w:pPr>
            <w:r>
              <w:rPr>
                <w:sz w:val="21"/>
              </w:rPr>
              <w:t>29</w:t>
            </w:r>
          </w:p>
        </w:tc>
        <w:tc>
          <w:tcPr>
            <w:tcW w:w="1474" w:type="dxa"/>
            <w:vAlign w:val="center"/>
          </w:tcPr>
          <w:p w14:paraId="29C982AF" w14:textId="77777777" w:rsidR="00862FA2" w:rsidRDefault="00000000">
            <w:pPr>
              <w:spacing w:line="240" w:lineRule="auto"/>
              <w:ind w:firstLine="0"/>
              <w:jc w:val="left"/>
            </w:pPr>
            <w:r>
              <w:rPr>
                <w:sz w:val="21"/>
              </w:rPr>
              <w:t>不管</w:t>
            </w:r>
          </w:p>
        </w:tc>
        <w:tc>
          <w:tcPr>
            <w:tcW w:w="1814" w:type="dxa"/>
            <w:vAlign w:val="center"/>
          </w:tcPr>
          <w:p w14:paraId="32A73E47" w14:textId="77777777" w:rsidR="00862FA2" w:rsidRDefault="00000000">
            <w:pPr>
              <w:spacing w:line="240" w:lineRule="auto"/>
              <w:ind w:firstLine="0"/>
              <w:jc w:val="left"/>
            </w:pPr>
            <w:r>
              <w:rPr>
                <w:sz w:val="21"/>
              </w:rPr>
              <w:t>bùguǎn</w:t>
            </w:r>
          </w:p>
        </w:tc>
        <w:tc>
          <w:tcPr>
            <w:tcW w:w="907" w:type="dxa"/>
            <w:vAlign w:val="center"/>
          </w:tcPr>
          <w:p w14:paraId="550D074D" w14:textId="77777777" w:rsidR="00862FA2" w:rsidRDefault="00000000">
            <w:pPr>
              <w:spacing w:line="240" w:lineRule="auto"/>
              <w:ind w:firstLine="0"/>
              <w:jc w:val="left"/>
            </w:pPr>
            <w:r>
              <w:rPr>
                <w:sz w:val="21"/>
              </w:rPr>
              <w:t>conj.</w:t>
            </w:r>
          </w:p>
        </w:tc>
        <w:tc>
          <w:tcPr>
            <w:tcW w:w="4195" w:type="dxa"/>
            <w:vAlign w:val="center"/>
          </w:tcPr>
          <w:p w14:paraId="6FDE092F" w14:textId="77777777" w:rsidR="00862FA2" w:rsidRDefault="00000000">
            <w:pPr>
              <w:spacing w:line="240" w:lineRule="auto"/>
              <w:ind w:firstLine="0"/>
              <w:jc w:val="left"/>
            </w:pPr>
            <w:r>
              <w:rPr>
                <w:sz w:val="21"/>
              </w:rPr>
              <w:t>no matter (what/how…), whether</w:t>
            </w:r>
          </w:p>
        </w:tc>
      </w:tr>
      <w:tr w:rsidR="00862FA2" w14:paraId="02313F38" w14:textId="77777777">
        <w:trPr>
          <w:jc w:val="center"/>
        </w:trPr>
        <w:tc>
          <w:tcPr>
            <w:tcW w:w="680" w:type="dxa"/>
            <w:vAlign w:val="center"/>
          </w:tcPr>
          <w:p w14:paraId="626637D9" w14:textId="77777777" w:rsidR="00862FA2" w:rsidRDefault="00000000">
            <w:pPr>
              <w:spacing w:line="240" w:lineRule="auto"/>
              <w:ind w:firstLine="0"/>
              <w:jc w:val="left"/>
            </w:pPr>
            <w:r>
              <w:rPr>
                <w:sz w:val="21"/>
              </w:rPr>
              <w:t>30</w:t>
            </w:r>
          </w:p>
        </w:tc>
        <w:tc>
          <w:tcPr>
            <w:tcW w:w="1474" w:type="dxa"/>
            <w:vAlign w:val="center"/>
          </w:tcPr>
          <w:p w14:paraId="06796CC8" w14:textId="77777777" w:rsidR="00862FA2" w:rsidRDefault="00000000">
            <w:pPr>
              <w:spacing w:line="240" w:lineRule="auto"/>
              <w:ind w:firstLine="0"/>
              <w:jc w:val="left"/>
            </w:pPr>
            <w:r>
              <w:rPr>
                <w:sz w:val="21"/>
              </w:rPr>
              <w:t>与</w:t>
            </w:r>
          </w:p>
        </w:tc>
        <w:tc>
          <w:tcPr>
            <w:tcW w:w="1814" w:type="dxa"/>
            <w:vAlign w:val="center"/>
          </w:tcPr>
          <w:p w14:paraId="7B4EEC2D" w14:textId="77777777" w:rsidR="00862FA2" w:rsidRDefault="00000000">
            <w:pPr>
              <w:spacing w:line="240" w:lineRule="auto"/>
              <w:ind w:firstLine="0"/>
              <w:jc w:val="left"/>
            </w:pPr>
            <w:r>
              <w:rPr>
                <w:sz w:val="21"/>
              </w:rPr>
              <w:t>yǔ</w:t>
            </w:r>
          </w:p>
        </w:tc>
        <w:tc>
          <w:tcPr>
            <w:tcW w:w="907" w:type="dxa"/>
            <w:vAlign w:val="center"/>
          </w:tcPr>
          <w:p w14:paraId="1DC76B0B" w14:textId="77777777" w:rsidR="00862FA2" w:rsidRDefault="00000000">
            <w:pPr>
              <w:spacing w:line="240" w:lineRule="auto"/>
              <w:ind w:firstLine="0"/>
              <w:jc w:val="left"/>
            </w:pPr>
            <w:r>
              <w:rPr>
                <w:sz w:val="21"/>
              </w:rPr>
              <w:t>prep.</w:t>
            </w:r>
          </w:p>
        </w:tc>
        <w:tc>
          <w:tcPr>
            <w:tcW w:w="4195" w:type="dxa"/>
            <w:vAlign w:val="center"/>
          </w:tcPr>
          <w:p w14:paraId="06623FAB" w14:textId="77777777" w:rsidR="00862FA2" w:rsidRDefault="00000000">
            <w:pPr>
              <w:spacing w:line="240" w:lineRule="auto"/>
              <w:ind w:firstLine="0"/>
              <w:jc w:val="left"/>
            </w:pPr>
            <w:r>
              <w:rPr>
                <w:sz w:val="21"/>
              </w:rPr>
              <w:t>with, and</w:t>
            </w:r>
          </w:p>
        </w:tc>
      </w:tr>
      <w:tr w:rsidR="00862FA2" w14:paraId="67540D11" w14:textId="77777777">
        <w:trPr>
          <w:jc w:val="center"/>
        </w:trPr>
        <w:tc>
          <w:tcPr>
            <w:tcW w:w="680" w:type="dxa"/>
            <w:vAlign w:val="center"/>
          </w:tcPr>
          <w:p w14:paraId="3652EE62" w14:textId="77777777" w:rsidR="00862FA2" w:rsidRDefault="00000000">
            <w:pPr>
              <w:spacing w:line="240" w:lineRule="auto"/>
              <w:ind w:firstLine="0"/>
              <w:jc w:val="left"/>
            </w:pPr>
            <w:r>
              <w:rPr>
                <w:sz w:val="21"/>
              </w:rPr>
              <w:t>31</w:t>
            </w:r>
          </w:p>
        </w:tc>
        <w:tc>
          <w:tcPr>
            <w:tcW w:w="1474" w:type="dxa"/>
            <w:vAlign w:val="center"/>
          </w:tcPr>
          <w:p w14:paraId="268FF16F" w14:textId="77777777" w:rsidR="00862FA2" w:rsidRDefault="00000000">
            <w:pPr>
              <w:spacing w:line="240" w:lineRule="auto"/>
              <w:ind w:firstLine="0"/>
              <w:jc w:val="left"/>
            </w:pPr>
            <w:r>
              <w:rPr>
                <w:sz w:val="21"/>
              </w:rPr>
              <w:t>约会</w:t>
            </w:r>
          </w:p>
        </w:tc>
        <w:tc>
          <w:tcPr>
            <w:tcW w:w="1814" w:type="dxa"/>
            <w:vAlign w:val="center"/>
          </w:tcPr>
          <w:p w14:paraId="7B2DF2E8" w14:textId="77777777" w:rsidR="00862FA2" w:rsidRDefault="00000000">
            <w:pPr>
              <w:spacing w:line="240" w:lineRule="auto"/>
              <w:ind w:firstLine="0"/>
              <w:jc w:val="left"/>
            </w:pPr>
            <w:r>
              <w:rPr>
                <w:sz w:val="21"/>
              </w:rPr>
              <w:t>yuēhuì</w:t>
            </w:r>
          </w:p>
        </w:tc>
        <w:tc>
          <w:tcPr>
            <w:tcW w:w="907" w:type="dxa"/>
            <w:vAlign w:val="center"/>
          </w:tcPr>
          <w:p w14:paraId="2CCCA857" w14:textId="77777777" w:rsidR="00862FA2" w:rsidRDefault="00000000">
            <w:pPr>
              <w:spacing w:line="240" w:lineRule="auto"/>
              <w:ind w:firstLine="0"/>
              <w:jc w:val="left"/>
            </w:pPr>
            <w:r>
              <w:rPr>
                <w:sz w:val="21"/>
              </w:rPr>
              <w:t>v.</w:t>
            </w:r>
          </w:p>
        </w:tc>
        <w:tc>
          <w:tcPr>
            <w:tcW w:w="4195" w:type="dxa"/>
            <w:vAlign w:val="center"/>
          </w:tcPr>
          <w:p w14:paraId="4262E766" w14:textId="77777777" w:rsidR="00862FA2" w:rsidRDefault="00000000">
            <w:pPr>
              <w:spacing w:line="240" w:lineRule="auto"/>
              <w:ind w:firstLine="0"/>
              <w:jc w:val="left"/>
            </w:pPr>
            <w:r>
              <w:rPr>
                <w:sz w:val="21"/>
              </w:rPr>
              <w:t>to date; an appointment</w:t>
            </w:r>
          </w:p>
        </w:tc>
      </w:tr>
    </w:tbl>
    <w:p w14:paraId="1E863D4A" w14:textId="77777777" w:rsidR="00862FA2" w:rsidRDefault="00862FA2"/>
    <w:p w14:paraId="1EE9F9E1" w14:textId="77777777" w:rsidR="00862FA2" w:rsidRDefault="00000000">
      <w:pPr>
        <w:pStyle w:val="Heading2"/>
      </w:pPr>
      <w:r>
        <w:lastRenderedPageBreak/>
        <w:t>8.2  Word notes with examples</w:t>
      </w:r>
      <w:r>
        <w:t>（词语详解）</w:t>
      </w:r>
    </w:p>
    <w:p w14:paraId="1123F6D8" w14:textId="77777777" w:rsidR="00862FA2" w:rsidRDefault="00000000">
      <w:pPr>
        <w:ind w:firstLine="0"/>
      </w:pPr>
      <w:r>
        <w:rPr>
          <w:rFonts w:eastAsia="SimHei"/>
          <w:b/>
        </w:rPr>
        <w:t xml:space="preserve">8.1.1  </w:t>
      </w:r>
      <w:r>
        <w:rPr>
          <w:rFonts w:eastAsia="SimHei"/>
          <w:b/>
        </w:rPr>
        <w:t>改变</w:t>
      </w:r>
      <w:r>
        <w:rPr>
          <w:rFonts w:eastAsia="SimHei"/>
          <w:b/>
        </w:rPr>
        <w:t xml:space="preserve">  gǎibiàn  v.  —  to change</w:t>
      </w:r>
    </w:p>
    <w:p w14:paraId="2BC18899" w14:textId="77777777" w:rsidR="00862FA2" w:rsidRDefault="00000000">
      <w:pPr>
        <w:ind w:left="360" w:firstLine="0"/>
      </w:pPr>
      <w:r>
        <w:rPr>
          <w:b/>
        </w:rPr>
        <w:t>例</w:t>
      </w:r>
      <w:r>
        <w:rPr>
          <w:b/>
        </w:rPr>
        <w:t xml:space="preserve">  </w:t>
      </w:r>
      <w:r>
        <w:t>虽然第一印象不总是对的，但如果想改变却很困难。</w:t>
      </w:r>
      <w:r>
        <w:t>(Although a first impression is not always right, it is hard to change.)</w:t>
      </w:r>
    </w:p>
    <w:p w14:paraId="3AA21E0A" w14:textId="77777777" w:rsidR="00862FA2" w:rsidRDefault="00000000">
      <w:pPr>
        <w:ind w:left="360" w:firstLine="0"/>
      </w:pPr>
      <w:r>
        <w:rPr>
          <w:b/>
        </w:rPr>
        <w:t>例</w:t>
      </w:r>
      <w:r>
        <w:rPr>
          <w:b/>
        </w:rPr>
        <w:t xml:space="preserve">  </w:t>
      </w:r>
      <w:r>
        <w:t>改变主意</w:t>
      </w:r>
      <w:r>
        <w:t xml:space="preserve"> (to change one’s mind)</w:t>
      </w:r>
    </w:p>
    <w:p w14:paraId="786731E8" w14:textId="77777777" w:rsidR="00862FA2" w:rsidRDefault="00000000">
      <w:pPr>
        <w:ind w:left="360" w:firstLine="0"/>
      </w:pPr>
      <w:r>
        <w:rPr>
          <w:b/>
        </w:rPr>
        <w:t>例</w:t>
      </w:r>
      <w:r>
        <w:rPr>
          <w:b/>
        </w:rPr>
        <w:t xml:space="preserve">  </w:t>
      </w:r>
      <w:r>
        <w:t>环境改变了他。</w:t>
      </w:r>
      <w:r>
        <w:t>(The environment changed him.)</w:t>
      </w:r>
    </w:p>
    <w:p w14:paraId="29F28E0A" w14:textId="77777777" w:rsidR="00862FA2" w:rsidRDefault="00000000">
      <w:pPr>
        <w:ind w:firstLine="0"/>
      </w:pPr>
      <w:r>
        <w:rPr>
          <w:rFonts w:eastAsia="SimHei"/>
          <w:b/>
        </w:rPr>
        <w:t xml:space="preserve">8.1.2  </w:t>
      </w:r>
      <w:r>
        <w:rPr>
          <w:rFonts w:eastAsia="SimHei"/>
          <w:b/>
        </w:rPr>
        <w:t>感觉</w:t>
      </w:r>
      <w:r>
        <w:rPr>
          <w:rFonts w:eastAsia="SimHei"/>
          <w:b/>
        </w:rPr>
        <w:t xml:space="preserve">  gǎnjué  n.  —  feeling (also v. to feel)</w:t>
      </w:r>
    </w:p>
    <w:p w14:paraId="593FD9BE" w14:textId="77777777" w:rsidR="00862FA2" w:rsidRDefault="00000000">
      <w:pPr>
        <w:ind w:left="360" w:firstLine="0"/>
      </w:pPr>
      <w:r>
        <w:rPr>
          <w:b/>
        </w:rPr>
        <w:t>例</w:t>
      </w:r>
      <w:r>
        <w:rPr>
          <w:b/>
        </w:rPr>
        <w:t xml:space="preserve">  </w:t>
      </w:r>
      <w:r>
        <w:t>会影响他们以后对你的感觉和判断。</w:t>
      </w:r>
      <w:r>
        <w:t>(It will affect their later feelings and judgment of you.)</w:t>
      </w:r>
    </w:p>
    <w:p w14:paraId="01912C23" w14:textId="77777777" w:rsidR="00862FA2" w:rsidRDefault="00000000">
      <w:pPr>
        <w:ind w:left="360" w:firstLine="0"/>
      </w:pPr>
      <w:r>
        <w:rPr>
          <w:b/>
        </w:rPr>
        <w:t>例</w:t>
      </w:r>
      <w:r>
        <w:rPr>
          <w:b/>
        </w:rPr>
        <w:t xml:space="preserve">  </w:t>
      </w:r>
      <w:r>
        <w:t>我感觉今天有点儿冷。</w:t>
      </w:r>
      <w:r>
        <w:t>(I feel it’s a bit cold today.)</w:t>
      </w:r>
    </w:p>
    <w:p w14:paraId="3956F396" w14:textId="77777777" w:rsidR="00862FA2" w:rsidRDefault="00000000">
      <w:pPr>
        <w:ind w:firstLine="0"/>
      </w:pPr>
      <w:r>
        <w:rPr>
          <w:rFonts w:eastAsia="SimHei"/>
          <w:b/>
        </w:rPr>
        <w:t xml:space="preserve">8.1.3  </w:t>
      </w:r>
      <w:r>
        <w:rPr>
          <w:rFonts w:eastAsia="SimHei"/>
          <w:b/>
        </w:rPr>
        <w:t>判断</w:t>
      </w:r>
      <w:r>
        <w:rPr>
          <w:rFonts w:eastAsia="SimHei"/>
          <w:b/>
        </w:rPr>
        <w:t xml:space="preserve">  pànduàn  v.  —  to judge, to decide</w:t>
      </w:r>
    </w:p>
    <w:p w14:paraId="57CB9629" w14:textId="77777777" w:rsidR="00862FA2" w:rsidRDefault="00000000">
      <w:pPr>
        <w:ind w:left="360" w:firstLine="0"/>
      </w:pPr>
      <w:r>
        <w:rPr>
          <w:b/>
        </w:rPr>
        <w:t>例</w:t>
      </w:r>
      <w:r>
        <w:rPr>
          <w:b/>
        </w:rPr>
        <w:t xml:space="preserve">  </w:t>
      </w:r>
      <w:r>
        <w:t>判断出他是一个什么样的人。</w:t>
      </w:r>
      <w:r>
        <w:t>(To judge what kind of person he is.)</w:t>
      </w:r>
    </w:p>
    <w:p w14:paraId="384C91F0" w14:textId="77777777" w:rsidR="00862FA2" w:rsidRDefault="00000000">
      <w:pPr>
        <w:ind w:left="360" w:firstLine="0"/>
      </w:pPr>
      <w:r>
        <w:rPr>
          <w:b/>
        </w:rPr>
        <w:t>例</w:t>
      </w:r>
      <w:r>
        <w:rPr>
          <w:b/>
        </w:rPr>
        <w:t xml:space="preserve">  </w:t>
      </w:r>
      <w:r>
        <w:t>做出判断</w:t>
      </w:r>
      <w:r>
        <w:t xml:space="preserve"> (to make a judgment)</w:t>
      </w:r>
    </w:p>
    <w:p w14:paraId="6C87855E" w14:textId="77777777" w:rsidR="00862FA2" w:rsidRDefault="00000000">
      <w:pPr>
        <w:ind w:firstLine="0"/>
      </w:pPr>
      <w:r>
        <w:rPr>
          <w:rFonts w:eastAsia="SimHei"/>
          <w:b/>
        </w:rPr>
        <w:t xml:space="preserve">8.1.4  </w:t>
      </w:r>
      <w:r>
        <w:rPr>
          <w:rFonts w:eastAsia="SimHei"/>
          <w:b/>
        </w:rPr>
        <w:t>顾客</w:t>
      </w:r>
      <w:r>
        <w:rPr>
          <w:rFonts w:eastAsia="SimHei"/>
          <w:b/>
        </w:rPr>
        <w:t xml:space="preserve">  gùkè  n.  —  customer, client</w:t>
      </w:r>
    </w:p>
    <w:p w14:paraId="2614578B" w14:textId="77777777" w:rsidR="00862FA2" w:rsidRDefault="00000000">
      <w:pPr>
        <w:ind w:left="360" w:firstLine="0"/>
      </w:pPr>
      <w:r>
        <w:rPr>
          <w:b/>
        </w:rPr>
        <w:t>例</w:t>
      </w:r>
      <w:r>
        <w:rPr>
          <w:b/>
        </w:rPr>
        <w:t xml:space="preserve">  </w:t>
      </w:r>
      <w:r>
        <w:t>给第一次见面的顾客留下好的印象。</w:t>
      </w:r>
      <w:r>
        <w:t>(Leave a good impression on customers you meet for the first time.)</w:t>
      </w:r>
    </w:p>
    <w:p w14:paraId="756F34A7" w14:textId="77777777" w:rsidR="00862FA2" w:rsidRDefault="00000000">
      <w:pPr>
        <w:ind w:left="360" w:firstLine="0"/>
      </w:pPr>
      <w:r>
        <w:rPr>
          <w:b/>
        </w:rPr>
        <w:t>例</w:t>
      </w:r>
      <w:r>
        <w:rPr>
          <w:b/>
        </w:rPr>
        <w:t xml:space="preserve">  </w:t>
      </w:r>
      <w:r>
        <w:t>顾客是上帝。</w:t>
      </w:r>
      <w:r>
        <w:t>(The customer is king.)</w:t>
      </w:r>
    </w:p>
    <w:p w14:paraId="4643DD9C" w14:textId="77777777" w:rsidR="00862FA2" w:rsidRDefault="00000000">
      <w:pPr>
        <w:ind w:firstLine="0"/>
      </w:pPr>
      <w:r>
        <w:rPr>
          <w:rFonts w:eastAsia="SimHei"/>
          <w:b/>
        </w:rPr>
        <w:t xml:space="preserve">8.1.5  </w:t>
      </w:r>
      <w:r>
        <w:rPr>
          <w:rFonts w:eastAsia="SimHei"/>
          <w:b/>
        </w:rPr>
        <w:t>准时</w:t>
      </w:r>
      <w:r>
        <w:rPr>
          <w:rFonts w:eastAsia="SimHei"/>
          <w:b/>
        </w:rPr>
        <w:t xml:space="preserve">  zhǔnshí  adj.  —  punctual, on time</w:t>
      </w:r>
    </w:p>
    <w:p w14:paraId="349975BA" w14:textId="77777777" w:rsidR="00862FA2" w:rsidRDefault="00000000">
      <w:pPr>
        <w:ind w:left="360" w:firstLine="0"/>
      </w:pPr>
      <w:r>
        <w:rPr>
          <w:b/>
        </w:rPr>
        <w:t>例</w:t>
      </w:r>
      <w:r>
        <w:rPr>
          <w:b/>
        </w:rPr>
        <w:t xml:space="preserve">  </w:t>
      </w:r>
      <w:r>
        <w:t>不管是上课、上班，还是与别人约会，准时都非常重要。</w:t>
      </w:r>
      <w:r>
        <w:t>(Whether in class, at work, or on a date, punctuality is very important.)</w:t>
      </w:r>
    </w:p>
    <w:p w14:paraId="7E46220E" w14:textId="77777777" w:rsidR="00862FA2" w:rsidRDefault="00000000">
      <w:pPr>
        <w:ind w:left="360" w:firstLine="0"/>
      </w:pPr>
      <w:r>
        <w:rPr>
          <w:b/>
        </w:rPr>
        <w:t>例</w:t>
      </w:r>
      <w:r>
        <w:rPr>
          <w:b/>
        </w:rPr>
        <w:t xml:space="preserve">  </w:t>
      </w:r>
      <w:r>
        <w:t>飞机准时起飞了。</w:t>
      </w:r>
      <w:r>
        <w:t>(The plane took off on time.)</w:t>
      </w:r>
    </w:p>
    <w:p w14:paraId="639569D8" w14:textId="77777777" w:rsidR="00862FA2" w:rsidRDefault="00000000">
      <w:pPr>
        <w:ind w:firstLine="0"/>
      </w:pPr>
      <w:r>
        <w:rPr>
          <w:rFonts w:eastAsia="SimHei"/>
          <w:b/>
        </w:rPr>
        <w:t xml:space="preserve">8.1.6  </w:t>
      </w:r>
      <w:r>
        <w:rPr>
          <w:rFonts w:eastAsia="SimHei"/>
          <w:b/>
        </w:rPr>
        <w:t>不管</w:t>
      </w:r>
      <w:r>
        <w:rPr>
          <w:rFonts w:eastAsia="SimHei"/>
          <w:b/>
        </w:rPr>
        <w:t xml:space="preserve">  bùguǎn  conj.  —  no matter… (see Grammar 5)</w:t>
      </w:r>
    </w:p>
    <w:p w14:paraId="760A7FEC" w14:textId="77777777" w:rsidR="00862FA2" w:rsidRDefault="00000000">
      <w:pPr>
        <w:ind w:left="360" w:firstLine="0"/>
      </w:pPr>
      <w:r>
        <w:rPr>
          <w:b/>
        </w:rPr>
        <w:t>例</w:t>
      </w:r>
      <w:r>
        <w:rPr>
          <w:b/>
        </w:rPr>
        <w:t xml:space="preserve">  </w:t>
      </w:r>
      <w:r>
        <w:t>不管做什么事都非常认真。</w:t>
      </w:r>
      <w:r>
        <w:t>(Very careful no matter what he does.)</w:t>
      </w:r>
    </w:p>
    <w:p w14:paraId="0BDA75A0" w14:textId="77777777" w:rsidR="00862FA2" w:rsidRDefault="00000000">
      <w:pPr>
        <w:ind w:left="360" w:firstLine="0"/>
      </w:pPr>
      <w:r>
        <w:rPr>
          <w:b/>
        </w:rPr>
        <w:t>例</w:t>
      </w:r>
      <w:r>
        <w:rPr>
          <w:b/>
        </w:rPr>
        <w:t xml:space="preserve">  </w:t>
      </w:r>
      <w:r>
        <w:t>不管忙不忙，他每天都要锻炼。</w:t>
      </w:r>
      <w:r>
        <w:t>(Busy or not, he exercises every day.)</w:t>
      </w:r>
    </w:p>
    <w:p w14:paraId="56DF3C63" w14:textId="77777777" w:rsidR="00862FA2" w:rsidRDefault="00000000">
      <w:pPr>
        <w:ind w:firstLine="0"/>
      </w:pPr>
      <w:r>
        <w:rPr>
          <w:rFonts w:eastAsia="SimHei"/>
          <w:b/>
        </w:rPr>
        <w:t xml:space="preserve">8.1.7  </w:t>
      </w:r>
      <w:r>
        <w:rPr>
          <w:rFonts w:eastAsia="SimHei"/>
          <w:b/>
        </w:rPr>
        <w:t>与</w:t>
      </w:r>
      <w:r>
        <w:rPr>
          <w:rFonts w:eastAsia="SimHei"/>
          <w:b/>
        </w:rPr>
        <w:t xml:space="preserve">  yǔ  prep.  —  with, and (formal for </w:t>
      </w:r>
      <w:r>
        <w:rPr>
          <w:rFonts w:eastAsia="SimHei"/>
          <w:b/>
        </w:rPr>
        <w:t>和</w:t>
      </w:r>
      <w:r>
        <w:rPr>
          <w:rFonts w:eastAsia="SimHei"/>
          <w:b/>
        </w:rPr>
        <w:t>)</w:t>
      </w:r>
    </w:p>
    <w:p w14:paraId="4D1C83D2" w14:textId="77777777" w:rsidR="00862FA2" w:rsidRDefault="00000000">
      <w:pPr>
        <w:ind w:left="360" w:firstLine="0"/>
      </w:pPr>
      <w:r>
        <w:rPr>
          <w:b/>
        </w:rPr>
        <w:t>例</w:t>
      </w:r>
      <w:r>
        <w:rPr>
          <w:b/>
        </w:rPr>
        <w:t xml:space="preserve">  </w:t>
      </w:r>
      <w:r>
        <w:t>与别人约会</w:t>
      </w:r>
      <w:r>
        <w:t xml:space="preserve"> (to date with someone / have an appointment with someone)</w:t>
      </w:r>
    </w:p>
    <w:p w14:paraId="59F9F1AB" w14:textId="77777777" w:rsidR="00862FA2" w:rsidRDefault="00000000">
      <w:pPr>
        <w:ind w:left="360" w:firstLine="0"/>
      </w:pPr>
      <w:r>
        <w:rPr>
          <w:b/>
        </w:rPr>
        <w:t>例</w:t>
      </w:r>
      <w:r>
        <w:rPr>
          <w:b/>
        </w:rPr>
        <w:t xml:space="preserve">  </w:t>
      </w:r>
      <w:r>
        <w:t>与朋友交流</w:t>
      </w:r>
      <w:r>
        <w:t xml:space="preserve"> (communicate with friends)</w:t>
      </w:r>
    </w:p>
    <w:p w14:paraId="64B919EA" w14:textId="77777777" w:rsidR="00862FA2" w:rsidRDefault="00000000">
      <w:pPr>
        <w:ind w:left="360" w:firstLine="0"/>
      </w:pPr>
      <w:r>
        <w:rPr>
          <w:b/>
        </w:rPr>
        <w:t>例</w:t>
      </w:r>
      <w:r>
        <w:rPr>
          <w:b/>
        </w:rPr>
        <w:t xml:space="preserve">  </w:t>
      </w:r>
      <w:r>
        <w:t xml:space="preserve">Note: </w:t>
      </w:r>
      <w:r>
        <w:t>与</w:t>
      </w:r>
      <w:r>
        <w:t xml:space="preserve"> is a more formal/literary way to say </w:t>
      </w:r>
      <w:r>
        <w:t>和</w:t>
      </w:r>
      <w:r>
        <w:t>.</w:t>
      </w:r>
    </w:p>
    <w:p w14:paraId="2C241C52" w14:textId="77777777" w:rsidR="00862FA2" w:rsidRDefault="00000000">
      <w:pPr>
        <w:ind w:firstLine="0"/>
      </w:pPr>
      <w:r>
        <w:rPr>
          <w:rFonts w:eastAsia="SimHei"/>
          <w:b/>
        </w:rPr>
        <w:t xml:space="preserve">8.1.8  </w:t>
      </w:r>
      <w:r>
        <w:rPr>
          <w:rFonts w:eastAsia="SimHei"/>
          <w:b/>
        </w:rPr>
        <w:t>约会</w:t>
      </w:r>
      <w:r>
        <w:rPr>
          <w:rFonts w:eastAsia="SimHei"/>
          <w:b/>
        </w:rPr>
        <w:t xml:space="preserve">  yuēhuì  v.  —  to date; an appointment</w:t>
      </w:r>
    </w:p>
    <w:p w14:paraId="005F485D" w14:textId="77777777" w:rsidR="00862FA2" w:rsidRDefault="00000000">
      <w:pPr>
        <w:ind w:left="360" w:firstLine="0"/>
      </w:pPr>
      <w:r>
        <w:rPr>
          <w:b/>
        </w:rPr>
        <w:t>例</w:t>
      </w:r>
      <w:r>
        <w:rPr>
          <w:b/>
        </w:rPr>
        <w:t xml:space="preserve">  </w:t>
      </w:r>
      <w:r>
        <w:t>与别人约会</w:t>
      </w:r>
      <w:r>
        <w:t xml:space="preserve"> (to have an appointment / date with someone)</w:t>
      </w:r>
    </w:p>
    <w:p w14:paraId="6267D1B4" w14:textId="77777777" w:rsidR="00862FA2" w:rsidRDefault="00000000">
      <w:pPr>
        <w:ind w:left="360" w:firstLine="0"/>
      </w:pPr>
      <w:r>
        <w:rPr>
          <w:b/>
        </w:rPr>
        <w:lastRenderedPageBreak/>
        <w:t>例</w:t>
      </w:r>
      <w:r>
        <w:rPr>
          <w:b/>
        </w:rPr>
        <w:t xml:space="preserve">  </w:t>
      </w:r>
      <w:r>
        <w:t>今晚我有个约会。</w:t>
      </w:r>
      <w:r>
        <w:t>(I have a date/appointment tonight.)</w:t>
      </w:r>
    </w:p>
    <w:p w14:paraId="43E4CFE4" w14:textId="77777777" w:rsidR="00862FA2" w:rsidRDefault="00000000">
      <w:pPr>
        <w:pStyle w:val="Heading2"/>
      </w:pPr>
      <w:r>
        <w:t>8.3  Full text</w:t>
      </w:r>
      <w:r>
        <w:t>（课文全文）</w:t>
      </w:r>
    </w:p>
    <w:p w14:paraId="3C083C77" w14:textId="77777777" w:rsidR="00862FA2" w:rsidRDefault="00000000">
      <w:pPr>
        <w:ind w:firstLine="0"/>
      </w:pPr>
      <w:r>
        <w:t>第一印象就是在第一次见面时给别人留下的印象。虽然第一印象不总是对的，但如果想改变却很困难。你给别人的第一印象会影响他们以后对你的感觉和判断。所以，给第一次见面的同事留下好的印象，以后的工作可能会更顺利；给第一次见面的顾客留下好的印象，你可能会卖出更多的东西。但是，如果第一次见面给别人留下像不准时这样的坏印象，那么以后就很难让别人相信你。所以不管是上课、上班，还是与别人约会，准时都非常重要。</w:t>
      </w:r>
    </w:p>
    <w:p w14:paraId="23046485" w14:textId="77777777" w:rsidR="00862FA2" w:rsidRDefault="00862FA2"/>
    <w:p w14:paraId="7A90FA22" w14:textId="77777777" w:rsidR="00862FA2" w:rsidRDefault="00000000">
      <w:pPr>
        <w:pStyle w:val="Heading2"/>
      </w:pPr>
      <w:r>
        <w:t>8.4  Translation</w:t>
      </w:r>
      <w:r>
        <w:t>（译文）</w:t>
      </w:r>
    </w:p>
    <w:p w14:paraId="26D8F6EB" w14:textId="77777777" w:rsidR="00862FA2" w:rsidRDefault="00000000">
      <w:pPr>
        <w:ind w:firstLine="0"/>
      </w:pPr>
      <w:r>
        <w:t>A first impression is the impression you leave on others at the first meeting. Although a first impression is not always right, if you want to change it, it is very difficult. The first impression you give others will affect their later feelings about you and their judgment of you. So, if you leave a good impression on a colleague you meet for the first time, your future work may go more smoothly; if you leave a good impression on a customer you meet for the first time, you may sell more things. But if you leave a bad impression at the first meeting — like being unpunctual — then it will be very hard to make others trust you later. So whether in class, at work, or on a date with someone, punctuality is very important.</w:t>
      </w:r>
    </w:p>
    <w:p w14:paraId="6C8565EB" w14:textId="77777777" w:rsidR="00862FA2" w:rsidRDefault="00000000">
      <w:pPr>
        <w:pStyle w:val="Heading1"/>
      </w:pPr>
      <w:r>
        <w:t>9  Extension</w:t>
      </w:r>
      <w:r>
        <w:t>（扩展）：同字词</w:t>
      </w:r>
      <w:r>
        <w:t xml:space="preserve"> </w:t>
      </w:r>
      <w:r>
        <w:t>时</w:t>
      </w:r>
    </w:p>
    <w:p w14:paraId="54A3CC53" w14:textId="77777777" w:rsidR="00862FA2" w:rsidRDefault="00000000">
      <w:r>
        <w:t xml:space="preserve">Words that share the character </w:t>
      </w:r>
      <w:r>
        <w:t>时</w:t>
      </w:r>
      <w:r>
        <w:t xml:space="preserve"> — learning one character helps you remember several words (HSK exam style).</w:t>
      </w:r>
    </w:p>
    <w:p w14:paraId="2AE271FB" w14:textId="77777777" w:rsidR="00862FA2" w:rsidRDefault="00862FA2"/>
    <w:tbl>
      <w:tblPr>
        <w:tblStyle w:val="TableGrid"/>
        <w:tblW w:w="0" w:type="auto"/>
        <w:jc w:val="center"/>
        <w:tblLook w:val="04A0" w:firstRow="1" w:lastRow="0" w:firstColumn="1" w:lastColumn="0" w:noHBand="0" w:noVBand="1"/>
      </w:tblPr>
      <w:tblGrid>
        <w:gridCol w:w="1699"/>
        <w:gridCol w:w="1700"/>
        <w:gridCol w:w="1982"/>
        <w:gridCol w:w="3681"/>
      </w:tblGrid>
      <w:tr w:rsidR="00862FA2" w14:paraId="6468BA2F" w14:textId="77777777">
        <w:trPr>
          <w:jc w:val="center"/>
        </w:trPr>
        <w:tc>
          <w:tcPr>
            <w:tcW w:w="1701" w:type="dxa"/>
            <w:shd w:val="clear" w:color="auto" w:fill="D9D9D9"/>
            <w:vAlign w:val="center"/>
          </w:tcPr>
          <w:p w14:paraId="4C3B7E41" w14:textId="77777777" w:rsidR="00862FA2" w:rsidRDefault="00000000">
            <w:pPr>
              <w:spacing w:line="240" w:lineRule="auto"/>
              <w:ind w:firstLine="0"/>
              <w:jc w:val="center"/>
            </w:pPr>
            <w:r>
              <w:rPr>
                <w:rFonts w:eastAsia="SimHei"/>
                <w:b/>
                <w:sz w:val="21"/>
              </w:rPr>
              <w:t>Word</w:t>
            </w:r>
          </w:p>
        </w:tc>
        <w:tc>
          <w:tcPr>
            <w:tcW w:w="1701" w:type="dxa"/>
            <w:shd w:val="clear" w:color="auto" w:fill="D9D9D9"/>
            <w:vAlign w:val="center"/>
          </w:tcPr>
          <w:p w14:paraId="216755D0" w14:textId="77777777" w:rsidR="00862FA2" w:rsidRDefault="00000000">
            <w:pPr>
              <w:spacing w:line="240" w:lineRule="auto"/>
              <w:ind w:firstLine="0"/>
              <w:jc w:val="center"/>
            </w:pPr>
            <w:r>
              <w:rPr>
                <w:rFonts w:eastAsia="SimHei"/>
                <w:b/>
                <w:sz w:val="21"/>
              </w:rPr>
              <w:t>Pinyin</w:t>
            </w:r>
          </w:p>
        </w:tc>
        <w:tc>
          <w:tcPr>
            <w:tcW w:w="1984" w:type="dxa"/>
            <w:shd w:val="clear" w:color="auto" w:fill="D9D9D9"/>
            <w:vAlign w:val="center"/>
          </w:tcPr>
          <w:p w14:paraId="1453CA02" w14:textId="77777777" w:rsidR="00862FA2" w:rsidRDefault="00000000">
            <w:pPr>
              <w:spacing w:line="240" w:lineRule="auto"/>
              <w:ind w:firstLine="0"/>
              <w:jc w:val="center"/>
            </w:pPr>
            <w:r>
              <w:rPr>
                <w:rFonts w:eastAsia="SimHei"/>
                <w:b/>
                <w:sz w:val="21"/>
              </w:rPr>
              <w:t>Meaning</w:t>
            </w:r>
          </w:p>
        </w:tc>
        <w:tc>
          <w:tcPr>
            <w:tcW w:w="3685" w:type="dxa"/>
            <w:shd w:val="clear" w:color="auto" w:fill="D9D9D9"/>
            <w:vAlign w:val="center"/>
          </w:tcPr>
          <w:p w14:paraId="6D79601A" w14:textId="77777777" w:rsidR="00862FA2" w:rsidRDefault="00000000">
            <w:pPr>
              <w:spacing w:line="240" w:lineRule="auto"/>
              <w:ind w:firstLine="0"/>
              <w:jc w:val="center"/>
            </w:pPr>
            <w:r>
              <w:rPr>
                <w:rFonts w:eastAsia="SimHei"/>
                <w:b/>
                <w:sz w:val="21"/>
              </w:rPr>
              <w:t>Example</w:t>
            </w:r>
          </w:p>
        </w:tc>
      </w:tr>
      <w:tr w:rsidR="00862FA2" w14:paraId="087889BE" w14:textId="77777777">
        <w:trPr>
          <w:jc w:val="center"/>
        </w:trPr>
        <w:tc>
          <w:tcPr>
            <w:tcW w:w="1701" w:type="dxa"/>
            <w:vAlign w:val="center"/>
          </w:tcPr>
          <w:p w14:paraId="20BB76EA" w14:textId="77777777" w:rsidR="00862FA2" w:rsidRDefault="00000000">
            <w:pPr>
              <w:spacing w:line="240" w:lineRule="auto"/>
              <w:ind w:firstLine="0"/>
              <w:jc w:val="left"/>
            </w:pPr>
            <w:r>
              <w:rPr>
                <w:sz w:val="21"/>
              </w:rPr>
              <w:t>时候</w:t>
            </w:r>
          </w:p>
        </w:tc>
        <w:tc>
          <w:tcPr>
            <w:tcW w:w="1701" w:type="dxa"/>
            <w:vAlign w:val="center"/>
          </w:tcPr>
          <w:p w14:paraId="52CDC0AE" w14:textId="77777777" w:rsidR="00862FA2" w:rsidRDefault="00000000">
            <w:pPr>
              <w:spacing w:line="240" w:lineRule="auto"/>
              <w:ind w:firstLine="0"/>
              <w:jc w:val="left"/>
            </w:pPr>
            <w:r>
              <w:rPr>
                <w:sz w:val="21"/>
              </w:rPr>
              <w:t>shíhou</w:t>
            </w:r>
          </w:p>
        </w:tc>
        <w:tc>
          <w:tcPr>
            <w:tcW w:w="1984" w:type="dxa"/>
            <w:vAlign w:val="center"/>
          </w:tcPr>
          <w:p w14:paraId="3A65AC9A" w14:textId="77777777" w:rsidR="00862FA2" w:rsidRDefault="00000000">
            <w:pPr>
              <w:spacing w:line="240" w:lineRule="auto"/>
              <w:ind w:firstLine="0"/>
              <w:jc w:val="left"/>
            </w:pPr>
            <w:r>
              <w:rPr>
                <w:sz w:val="21"/>
              </w:rPr>
              <w:t>time, moment</w:t>
            </w:r>
          </w:p>
        </w:tc>
        <w:tc>
          <w:tcPr>
            <w:tcW w:w="3685" w:type="dxa"/>
            <w:vAlign w:val="center"/>
          </w:tcPr>
          <w:p w14:paraId="699B5E2B" w14:textId="77777777" w:rsidR="00862FA2" w:rsidRDefault="00000000">
            <w:pPr>
              <w:spacing w:line="240" w:lineRule="auto"/>
              <w:ind w:firstLine="0"/>
              <w:jc w:val="left"/>
            </w:pPr>
            <w:r>
              <w:rPr>
                <w:sz w:val="21"/>
              </w:rPr>
              <w:t>跟他在一起的时候，总是感觉时间过得很快。</w:t>
            </w:r>
          </w:p>
        </w:tc>
      </w:tr>
      <w:tr w:rsidR="00862FA2" w14:paraId="5DD054EF" w14:textId="77777777">
        <w:trPr>
          <w:jc w:val="center"/>
        </w:trPr>
        <w:tc>
          <w:tcPr>
            <w:tcW w:w="1701" w:type="dxa"/>
            <w:vAlign w:val="center"/>
          </w:tcPr>
          <w:p w14:paraId="1348E3A4" w14:textId="77777777" w:rsidR="00862FA2" w:rsidRDefault="00000000">
            <w:pPr>
              <w:spacing w:line="240" w:lineRule="auto"/>
              <w:ind w:firstLine="0"/>
              <w:jc w:val="left"/>
            </w:pPr>
            <w:r>
              <w:rPr>
                <w:sz w:val="21"/>
              </w:rPr>
              <w:t>时间</w:t>
            </w:r>
          </w:p>
        </w:tc>
        <w:tc>
          <w:tcPr>
            <w:tcW w:w="1701" w:type="dxa"/>
            <w:vAlign w:val="center"/>
          </w:tcPr>
          <w:p w14:paraId="6E51C518" w14:textId="77777777" w:rsidR="00862FA2" w:rsidRDefault="00000000">
            <w:pPr>
              <w:spacing w:line="240" w:lineRule="auto"/>
              <w:ind w:firstLine="0"/>
              <w:jc w:val="left"/>
            </w:pPr>
            <w:r>
              <w:rPr>
                <w:sz w:val="21"/>
              </w:rPr>
              <w:t>shíjiān</w:t>
            </w:r>
          </w:p>
        </w:tc>
        <w:tc>
          <w:tcPr>
            <w:tcW w:w="1984" w:type="dxa"/>
            <w:vAlign w:val="center"/>
          </w:tcPr>
          <w:p w14:paraId="5203249A" w14:textId="77777777" w:rsidR="00862FA2" w:rsidRDefault="00000000">
            <w:pPr>
              <w:spacing w:line="240" w:lineRule="auto"/>
              <w:ind w:firstLine="0"/>
              <w:jc w:val="left"/>
            </w:pPr>
            <w:r>
              <w:rPr>
                <w:sz w:val="21"/>
              </w:rPr>
              <w:t>time</w:t>
            </w:r>
          </w:p>
        </w:tc>
        <w:tc>
          <w:tcPr>
            <w:tcW w:w="3685" w:type="dxa"/>
            <w:vAlign w:val="center"/>
          </w:tcPr>
          <w:p w14:paraId="5D9FFD96" w14:textId="77777777" w:rsidR="00862FA2" w:rsidRDefault="00000000">
            <w:pPr>
              <w:spacing w:line="240" w:lineRule="auto"/>
              <w:ind w:firstLine="0"/>
              <w:jc w:val="left"/>
            </w:pPr>
            <w:r>
              <w:rPr>
                <w:sz w:val="21"/>
              </w:rPr>
              <w:t>真不好意思，咱们换个时间吧。</w:t>
            </w:r>
          </w:p>
        </w:tc>
      </w:tr>
      <w:tr w:rsidR="00862FA2" w14:paraId="7EC97C5F" w14:textId="77777777">
        <w:trPr>
          <w:jc w:val="center"/>
        </w:trPr>
        <w:tc>
          <w:tcPr>
            <w:tcW w:w="1701" w:type="dxa"/>
            <w:vAlign w:val="center"/>
          </w:tcPr>
          <w:p w14:paraId="1C572ED1" w14:textId="77777777" w:rsidR="00862FA2" w:rsidRDefault="00000000">
            <w:pPr>
              <w:spacing w:line="240" w:lineRule="auto"/>
              <w:ind w:firstLine="0"/>
              <w:jc w:val="left"/>
            </w:pPr>
            <w:r>
              <w:rPr>
                <w:sz w:val="21"/>
              </w:rPr>
              <w:t>及时</w:t>
            </w:r>
          </w:p>
        </w:tc>
        <w:tc>
          <w:tcPr>
            <w:tcW w:w="1701" w:type="dxa"/>
            <w:vAlign w:val="center"/>
          </w:tcPr>
          <w:p w14:paraId="57ABC12B" w14:textId="77777777" w:rsidR="00862FA2" w:rsidRDefault="00000000">
            <w:pPr>
              <w:spacing w:line="240" w:lineRule="auto"/>
              <w:ind w:firstLine="0"/>
              <w:jc w:val="left"/>
            </w:pPr>
            <w:r>
              <w:rPr>
                <w:sz w:val="21"/>
              </w:rPr>
              <w:t>jíshí</w:t>
            </w:r>
          </w:p>
        </w:tc>
        <w:tc>
          <w:tcPr>
            <w:tcW w:w="1984" w:type="dxa"/>
            <w:vAlign w:val="center"/>
          </w:tcPr>
          <w:p w14:paraId="731E8621" w14:textId="77777777" w:rsidR="00862FA2" w:rsidRDefault="00000000">
            <w:pPr>
              <w:spacing w:line="240" w:lineRule="auto"/>
              <w:ind w:firstLine="0"/>
              <w:jc w:val="left"/>
            </w:pPr>
            <w:r>
              <w:rPr>
                <w:sz w:val="21"/>
              </w:rPr>
              <w:t>in time, promptly</w:t>
            </w:r>
          </w:p>
        </w:tc>
        <w:tc>
          <w:tcPr>
            <w:tcW w:w="3685" w:type="dxa"/>
            <w:vAlign w:val="center"/>
          </w:tcPr>
          <w:p w14:paraId="750C9553" w14:textId="77777777" w:rsidR="00862FA2" w:rsidRDefault="00000000">
            <w:pPr>
              <w:spacing w:line="240" w:lineRule="auto"/>
              <w:ind w:firstLine="0"/>
              <w:jc w:val="left"/>
            </w:pPr>
            <w:r>
              <w:rPr>
                <w:sz w:val="21"/>
              </w:rPr>
              <w:t>真正的朋友会站出来，及时给你帮助。</w:t>
            </w:r>
          </w:p>
        </w:tc>
      </w:tr>
      <w:tr w:rsidR="00862FA2" w14:paraId="05A45406" w14:textId="77777777">
        <w:trPr>
          <w:jc w:val="center"/>
        </w:trPr>
        <w:tc>
          <w:tcPr>
            <w:tcW w:w="1701" w:type="dxa"/>
            <w:vAlign w:val="center"/>
          </w:tcPr>
          <w:p w14:paraId="12B54605" w14:textId="77777777" w:rsidR="00862FA2" w:rsidRDefault="00000000">
            <w:pPr>
              <w:spacing w:line="240" w:lineRule="auto"/>
              <w:ind w:firstLine="0"/>
              <w:jc w:val="left"/>
            </w:pPr>
            <w:r>
              <w:rPr>
                <w:sz w:val="21"/>
              </w:rPr>
              <w:lastRenderedPageBreak/>
              <w:t>平时</w:t>
            </w:r>
          </w:p>
        </w:tc>
        <w:tc>
          <w:tcPr>
            <w:tcW w:w="1701" w:type="dxa"/>
            <w:vAlign w:val="center"/>
          </w:tcPr>
          <w:p w14:paraId="4F4BEAE2" w14:textId="77777777" w:rsidR="00862FA2" w:rsidRDefault="00000000">
            <w:pPr>
              <w:spacing w:line="240" w:lineRule="auto"/>
              <w:ind w:firstLine="0"/>
              <w:jc w:val="left"/>
            </w:pPr>
            <w:r>
              <w:rPr>
                <w:sz w:val="21"/>
              </w:rPr>
              <w:t>píngshí</w:t>
            </w:r>
          </w:p>
        </w:tc>
        <w:tc>
          <w:tcPr>
            <w:tcW w:w="1984" w:type="dxa"/>
            <w:vAlign w:val="center"/>
          </w:tcPr>
          <w:p w14:paraId="2E7EBB5E" w14:textId="77777777" w:rsidR="00862FA2" w:rsidRDefault="00000000">
            <w:pPr>
              <w:spacing w:line="240" w:lineRule="auto"/>
              <w:ind w:firstLine="0"/>
              <w:jc w:val="left"/>
            </w:pPr>
            <w:r>
              <w:rPr>
                <w:sz w:val="21"/>
              </w:rPr>
              <w:t>usually</w:t>
            </w:r>
          </w:p>
        </w:tc>
        <w:tc>
          <w:tcPr>
            <w:tcW w:w="3685" w:type="dxa"/>
            <w:vAlign w:val="center"/>
          </w:tcPr>
          <w:p w14:paraId="4EE6C1C4" w14:textId="77777777" w:rsidR="00862FA2" w:rsidRDefault="00000000">
            <w:pPr>
              <w:spacing w:line="240" w:lineRule="auto"/>
              <w:ind w:firstLine="0"/>
              <w:jc w:val="left"/>
            </w:pPr>
            <w:r>
              <w:rPr>
                <w:sz w:val="21"/>
              </w:rPr>
              <w:t>平时安娜总是在学校上课，学习很紧张。</w:t>
            </w:r>
          </w:p>
        </w:tc>
      </w:tr>
      <w:tr w:rsidR="00862FA2" w14:paraId="6960A2B6" w14:textId="77777777">
        <w:trPr>
          <w:jc w:val="center"/>
        </w:trPr>
        <w:tc>
          <w:tcPr>
            <w:tcW w:w="1701" w:type="dxa"/>
            <w:vAlign w:val="center"/>
          </w:tcPr>
          <w:p w14:paraId="0C38192A" w14:textId="77777777" w:rsidR="00862FA2" w:rsidRDefault="00000000">
            <w:pPr>
              <w:spacing w:line="240" w:lineRule="auto"/>
              <w:ind w:firstLine="0"/>
              <w:jc w:val="left"/>
            </w:pPr>
            <w:r>
              <w:rPr>
                <w:sz w:val="21"/>
              </w:rPr>
              <w:t>准时</w:t>
            </w:r>
          </w:p>
        </w:tc>
        <w:tc>
          <w:tcPr>
            <w:tcW w:w="1701" w:type="dxa"/>
            <w:vAlign w:val="center"/>
          </w:tcPr>
          <w:p w14:paraId="5F2A0F76" w14:textId="77777777" w:rsidR="00862FA2" w:rsidRDefault="00000000">
            <w:pPr>
              <w:spacing w:line="240" w:lineRule="auto"/>
              <w:ind w:firstLine="0"/>
              <w:jc w:val="left"/>
            </w:pPr>
            <w:r>
              <w:rPr>
                <w:sz w:val="21"/>
              </w:rPr>
              <w:t>zhǔnshí</w:t>
            </w:r>
          </w:p>
        </w:tc>
        <w:tc>
          <w:tcPr>
            <w:tcW w:w="1984" w:type="dxa"/>
            <w:vAlign w:val="center"/>
          </w:tcPr>
          <w:p w14:paraId="6BA00C57" w14:textId="77777777" w:rsidR="00862FA2" w:rsidRDefault="00000000">
            <w:pPr>
              <w:spacing w:line="240" w:lineRule="auto"/>
              <w:ind w:firstLine="0"/>
              <w:jc w:val="left"/>
            </w:pPr>
            <w:r>
              <w:rPr>
                <w:sz w:val="21"/>
              </w:rPr>
              <w:t>on time, punctual</w:t>
            </w:r>
          </w:p>
        </w:tc>
        <w:tc>
          <w:tcPr>
            <w:tcW w:w="3685" w:type="dxa"/>
            <w:vAlign w:val="center"/>
          </w:tcPr>
          <w:p w14:paraId="760643B6" w14:textId="77777777" w:rsidR="00862FA2" w:rsidRDefault="00000000">
            <w:pPr>
              <w:spacing w:line="240" w:lineRule="auto"/>
              <w:ind w:firstLine="0"/>
              <w:jc w:val="left"/>
            </w:pPr>
            <w:r>
              <w:rPr>
                <w:sz w:val="21"/>
              </w:rPr>
              <w:t>9</w:t>
            </w:r>
            <w:r>
              <w:rPr>
                <w:sz w:val="21"/>
              </w:rPr>
              <w:t>点咱们准时出发。</w:t>
            </w:r>
          </w:p>
        </w:tc>
      </w:tr>
    </w:tbl>
    <w:p w14:paraId="3B4F1B3A" w14:textId="77777777" w:rsidR="00862FA2" w:rsidRDefault="00862FA2"/>
    <w:p w14:paraId="64D44441" w14:textId="77777777" w:rsidR="00862FA2" w:rsidRDefault="00000000">
      <w:pPr>
        <w:ind w:firstLine="0"/>
      </w:pPr>
      <w:r>
        <w:t xml:space="preserve">Quick drill (from the book): fill in </w:t>
      </w:r>
      <w:r>
        <w:t>时候</w:t>
      </w:r>
      <w:r>
        <w:t xml:space="preserve"> / </w:t>
      </w:r>
      <w:r>
        <w:t>时间</w:t>
      </w:r>
      <w:r>
        <w:t xml:space="preserve"> / </w:t>
      </w:r>
      <w:r>
        <w:t>及时</w:t>
      </w:r>
      <w:r>
        <w:t xml:space="preserve"> / </w:t>
      </w:r>
      <w:r>
        <w:t>平时</w:t>
      </w:r>
      <w:r>
        <w:t xml:space="preserve"> / </w:t>
      </w:r>
      <w:r>
        <w:t>准时</w:t>
      </w:r>
      <w:r>
        <w:t>.</w:t>
      </w:r>
    </w:p>
    <w:p w14:paraId="3E4B56B1" w14:textId="77777777" w:rsidR="00862FA2" w:rsidRDefault="00000000">
      <w:pPr>
        <w:ind w:firstLine="0"/>
      </w:pPr>
      <w:r>
        <w:t xml:space="preserve">① </w:t>
      </w:r>
      <w:r>
        <w:t>午饭后不要马上睡午觉，另外，午睡的</w:t>
      </w:r>
      <w:r>
        <w:t>______</w:t>
      </w:r>
      <w:r>
        <w:t>太长也会影响健康。</w:t>
      </w:r>
    </w:p>
    <w:p w14:paraId="6B499F69" w14:textId="77777777" w:rsidR="00862FA2" w:rsidRDefault="00000000">
      <w:pPr>
        <w:ind w:firstLine="0"/>
      </w:pPr>
      <w:r>
        <w:t>② ______</w:t>
      </w:r>
      <w:r>
        <w:t>我骑自行车上下班，可是今天起晚了，所以就打车来公司了。</w:t>
      </w:r>
    </w:p>
    <w:p w14:paraId="02757A8E" w14:textId="77777777" w:rsidR="00862FA2" w:rsidRDefault="00000000">
      <w:pPr>
        <w:ind w:firstLine="0"/>
      </w:pPr>
      <w:r>
        <w:t xml:space="preserve">③ </w:t>
      </w:r>
      <w:r>
        <w:t>当你想发脾气的</w:t>
      </w:r>
      <w:r>
        <w:t>______</w:t>
      </w:r>
      <w:r>
        <w:t>，试试在心里数数。</w:t>
      </w:r>
    </w:p>
    <w:p w14:paraId="6FEB535A" w14:textId="77777777" w:rsidR="00862FA2" w:rsidRDefault="00000000">
      <w:pPr>
        <w:ind w:firstLine="0"/>
      </w:pPr>
      <w:r>
        <w:t xml:space="preserve">④ </w:t>
      </w:r>
      <w:r>
        <w:t>每个人都有缺点，但我们应该努力发现自己的缺点，</w:t>
      </w:r>
      <w:r>
        <w:t>______</w:t>
      </w:r>
      <w:r>
        <w:t>去改。</w:t>
      </w:r>
    </w:p>
    <w:p w14:paraId="31E9A5A0" w14:textId="77777777" w:rsidR="00862FA2" w:rsidRDefault="00000000">
      <w:pPr>
        <w:ind w:firstLine="0"/>
      </w:pPr>
      <w:r>
        <w:t xml:space="preserve">⑤ </w:t>
      </w:r>
      <w:r>
        <w:t>上个星期去北京，飞机不仅</w:t>
      </w:r>
      <w:r>
        <w:t>______</w:t>
      </w:r>
      <w:r>
        <w:t>起飞，而且还早到了十分钟。</w:t>
      </w:r>
    </w:p>
    <w:p w14:paraId="6B83B454" w14:textId="77777777" w:rsidR="00862FA2" w:rsidRDefault="00000000">
      <w:pPr>
        <w:ind w:firstLine="0"/>
      </w:pPr>
      <w:r>
        <w:t xml:space="preserve">Answers: ① </w:t>
      </w:r>
      <w:r>
        <w:t>时间</w:t>
      </w:r>
      <w:r>
        <w:t xml:space="preserve">  ② </w:t>
      </w:r>
      <w:r>
        <w:t>平时</w:t>
      </w:r>
      <w:r>
        <w:t xml:space="preserve">  ③ </w:t>
      </w:r>
      <w:r>
        <w:t>时候</w:t>
      </w:r>
      <w:r>
        <w:t xml:space="preserve">  ④ </w:t>
      </w:r>
      <w:r>
        <w:t>及时</w:t>
      </w:r>
      <w:r>
        <w:t xml:space="preserve">  ⑤ </w:t>
      </w:r>
      <w:r>
        <w:t>准时</w:t>
      </w:r>
    </w:p>
    <w:p w14:paraId="36A9E61D" w14:textId="77777777" w:rsidR="00862FA2" w:rsidRDefault="00000000">
      <w:pPr>
        <w:pStyle w:val="Heading1"/>
      </w:pPr>
      <w:r>
        <w:t>10  Culture</w:t>
      </w:r>
      <w:r>
        <w:t>（文化）</w:t>
      </w:r>
    </w:p>
    <w:p w14:paraId="2EEDBA15" w14:textId="77777777" w:rsidR="00862FA2" w:rsidRDefault="00000000">
      <w:r>
        <w:t>中山装和旗袍</w:t>
      </w:r>
      <w:r>
        <w:t xml:space="preserve"> — Chinese Tunic Suit and Cheongsam</w:t>
      </w:r>
    </w:p>
    <w:p w14:paraId="71087F68" w14:textId="77777777" w:rsidR="00862FA2" w:rsidRDefault="00000000">
      <w:pPr>
        <w:ind w:firstLine="0"/>
      </w:pPr>
      <w:r>
        <w:t>中山装和旗袍分别是中国男士和女士的传统正式服装。</w:t>
      </w:r>
    </w:p>
    <w:p w14:paraId="6E0CB96E" w14:textId="77777777" w:rsidR="00862FA2" w:rsidRDefault="00000000">
      <w:pPr>
        <w:ind w:firstLine="0"/>
      </w:pPr>
      <w:r>
        <w:t xml:space="preserve">The </w:t>
      </w:r>
      <w:r>
        <w:t>中山装</w:t>
      </w:r>
      <w:r>
        <w:t xml:space="preserve"> (Chinese tunic suit) was designed by Sun Yat-sen, combining Western and Chinese clothing styles. Its straight upstanding collar stands for his rigorous way of governing, and the four pockets represent four traditional Chinese moral virtues: </w:t>
      </w:r>
      <w:r>
        <w:t>礼</w:t>
      </w:r>
      <w:r>
        <w:t xml:space="preserve"> (propriety), </w:t>
      </w:r>
      <w:r>
        <w:t>义</w:t>
      </w:r>
      <w:r>
        <w:t xml:space="preserve"> (justice), </w:t>
      </w:r>
      <w:r>
        <w:t>廉</w:t>
      </w:r>
      <w:r>
        <w:t xml:space="preserve"> (honesty/integrity), </w:t>
      </w:r>
      <w:r>
        <w:t>耻</w:t>
      </w:r>
      <w:r>
        <w:t xml:space="preserve"> (a sense of shame).</w:t>
      </w:r>
    </w:p>
    <w:p w14:paraId="7932AC84" w14:textId="77777777" w:rsidR="00862FA2" w:rsidRDefault="00000000">
      <w:pPr>
        <w:ind w:firstLine="0"/>
      </w:pPr>
      <w:r>
        <w:t xml:space="preserve">The </w:t>
      </w:r>
      <w:r>
        <w:t>旗袍</w:t>
      </w:r>
      <w:r>
        <w:t xml:space="preserve"> (cheongsam) is regarded in international fashion circles as the representative of "Oriental women’s dresses". Its simple, elegant curves suit a woman’s figure. Cheongsams are often seen in films, TV shows and fashion shows, and today wearing a cheongsam has become a fashion.</w:t>
      </w:r>
    </w:p>
    <w:p w14:paraId="28113206" w14:textId="77777777" w:rsidR="00862FA2" w:rsidRDefault="00000000">
      <w:pPr>
        <w:pStyle w:val="Heading1"/>
      </w:pPr>
      <w:r>
        <w:t>11  Practice &amp; Self-check</w:t>
      </w:r>
      <w:r>
        <w:t>（巩固练习）</w:t>
      </w:r>
    </w:p>
    <w:p w14:paraId="36B8E393" w14:textId="77777777" w:rsidR="00862FA2" w:rsidRDefault="00000000">
      <w:pPr>
        <w:pStyle w:val="Heading2"/>
      </w:pPr>
      <w:r>
        <w:t>11.1  Retell the dialogues</w:t>
      </w:r>
      <w:r>
        <w:t>（复述）</w:t>
      </w:r>
    </w:p>
    <w:p w14:paraId="6DFF5E9C" w14:textId="77777777" w:rsidR="00862FA2" w:rsidRDefault="00000000">
      <w:pPr>
        <w:ind w:firstLine="0"/>
      </w:pPr>
      <w:r>
        <w:t>Retell each dialogue in the speaker’s voice, as the book asks:</w:t>
      </w:r>
    </w:p>
    <w:p w14:paraId="78DD6933" w14:textId="77777777" w:rsidR="00862FA2" w:rsidRDefault="00000000">
      <w:pPr>
        <w:ind w:firstLine="0"/>
      </w:pPr>
      <w:r>
        <w:t>课文</w:t>
      </w:r>
      <w:r>
        <w:t>1</w:t>
      </w:r>
      <w:r>
        <w:t>（小雨）：今天上午我参加了一个面试，</w:t>
      </w:r>
      <w:r>
        <w:t>……</w:t>
      </w:r>
    </w:p>
    <w:p w14:paraId="6119C455" w14:textId="77777777" w:rsidR="00862FA2" w:rsidRDefault="00000000">
      <w:pPr>
        <w:ind w:firstLine="0"/>
      </w:pPr>
      <w:r>
        <w:t>课文</w:t>
      </w:r>
      <w:r>
        <w:t>2</w:t>
      </w:r>
      <w:r>
        <w:t>（小林）：这次招聘本来是小李负责的，可是</w:t>
      </w:r>
      <w:r>
        <w:t>……</w:t>
      </w:r>
    </w:p>
    <w:p w14:paraId="348DE5FE" w14:textId="77777777" w:rsidR="00862FA2" w:rsidRDefault="00000000">
      <w:pPr>
        <w:ind w:firstLine="0"/>
      </w:pPr>
      <w:r>
        <w:t>课文</w:t>
      </w:r>
      <w:r>
        <w:t>3</w:t>
      </w:r>
      <w:r>
        <w:t>（王静）：我一毕业就去上海当律师了，</w:t>
      </w:r>
      <w:r>
        <w:t>……</w:t>
      </w:r>
    </w:p>
    <w:p w14:paraId="42BD1771" w14:textId="77777777" w:rsidR="00862FA2" w:rsidRDefault="00000000">
      <w:pPr>
        <w:pStyle w:val="Heading2"/>
      </w:pPr>
      <w:r>
        <w:lastRenderedPageBreak/>
        <w:t>11.2  Choose the right words</w:t>
      </w:r>
      <w:r>
        <w:t>（选词填空）</w:t>
      </w:r>
    </w:p>
    <w:p w14:paraId="6B391F8B" w14:textId="77777777" w:rsidR="00862FA2" w:rsidRDefault="00000000">
      <w:pPr>
        <w:ind w:firstLine="0"/>
      </w:pPr>
      <w:r>
        <w:t xml:space="preserve">Fill in the blanks: </w:t>
      </w:r>
      <w:r>
        <w:t>紧张</w:t>
      </w:r>
      <w:r>
        <w:t xml:space="preserve"> </w:t>
      </w:r>
      <w:r>
        <w:t>提供</w:t>
      </w:r>
      <w:r>
        <w:t xml:space="preserve"> </w:t>
      </w:r>
      <w:r>
        <w:t>符合</w:t>
      </w:r>
      <w:r>
        <w:t xml:space="preserve"> </w:t>
      </w:r>
      <w:r>
        <w:t>安排</w:t>
      </w:r>
      <w:r>
        <w:t xml:space="preserve"> </w:t>
      </w:r>
      <w:r>
        <w:t>判断</w:t>
      </w:r>
      <w:r>
        <w:t xml:space="preserve"> (Text 4/5 set)  and  </w:t>
      </w:r>
      <w:r>
        <w:t>感觉</w:t>
      </w:r>
      <w:r>
        <w:t xml:space="preserve"> </w:t>
      </w:r>
      <w:r>
        <w:t>材料</w:t>
      </w:r>
      <w:r>
        <w:t xml:space="preserve"> </w:t>
      </w:r>
      <w:r>
        <w:t>咱们</w:t>
      </w:r>
      <w:r>
        <w:t xml:space="preserve"> </w:t>
      </w:r>
      <w:r>
        <w:t>准时</w:t>
      </w:r>
      <w:r>
        <w:t xml:space="preserve"> </w:t>
      </w:r>
      <w:r>
        <w:t>留</w:t>
      </w:r>
    </w:p>
    <w:p w14:paraId="097BFB01" w14:textId="77777777" w:rsidR="00862FA2" w:rsidRDefault="00000000">
      <w:pPr>
        <w:ind w:firstLine="0"/>
      </w:pPr>
      <w:r>
        <w:t xml:space="preserve">① </w:t>
      </w:r>
      <w:r>
        <w:t>他们这次招聘的要求虽然高，但是那些要求你都</w:t>
      </w:r>
      <w:r>
        <w:t>______</w:t>
      </w:r>
      <w:r>
        <w:t>，你应该去试试。</w:t>
      </w:r>
    </w:p>
    <w:p w14:paraId="7459113A" w14:textId="77777777" w:rsidR="00862FA2" w:rsidRDefault="00000000">
      <w:pPr>
        <w:ind w:firstLine="0"/>
      </w:pPr>
      <w:r>
        <w:t xml:space="preserve">② </w:t>
      </w:r>
      <w:r>
        <w:t>看一个人怎么说话，常可以比较容易地</w:t>
      </w:r>
      <w:r>
        <w:t>______</w:t>
      </w:r>
      <w:r>
        <w:t>出他是一个什么样的人。</w:t>
      </w:r>
    </w:p>
    <w:p w14:paraId="17F6E34C" w14:textId="77777777" w:rsidR="00862FA2" w:rsidRDefault="00000000">
      <w:pPr>
        <w:ind w:firstLine="0"/>
      </w:pPr>
      <w:r>
        <w:t xml:space="preserve">③ </w:t>
      </w:r>
      <w:r>
        <w:t>第一次跟女朋友见面的时候，他</w:t>
      </w:r>
      <w:r>
        <w:t>______</w:t>
      </w:r>
      <w:r>
        <w:t>得脸和耳朵都红了。</w:t>
      </w:r>
    </w:p>
    <w:p w14:paraId="757A8C95" w14:textId="77777777" w:rsidR="00862FA2" w:rsidRDefault="00000000">
      <w:pPr>
        <w:ind w:firstLine="0"/>
      </w:pPr>
      <w:r>
        <w:t xml:space="preserve">④ </w:t>
      </w:r>
      <w:r>
        <w:t>她想借这次机会去长城看看，可是公司的事情很多，时间</w:t>
      </w:r>
      <w:r>
        <w:t>______</w:t>
      </w:r>
      <w:r>
        <w:t>得很紧张。</w:t>
      </w:r>
    </w:p>
    <w:p w14:paraId="7970363F" w14:textId="77777777" w:rsidR="00862FA2" w:rsidRDefault="00000000">
      <w:pPr>
        <w:ind w:firstLine="0"/>
      </w:pPr>
      <w:r>
        <w:t xml:space="preserve">⑤ </w:t>
      </w:r>
      <w:r>
        <w:t>这里</w:t>
      </w:r>
      <w:r>
        <w:t>______</w:t>
      </w:r>
      <w:r>
        <w:t>的工作机会是最多的，每天都有很多公司在上面发招聘通知。</w:t>
      </w:r>
    </w:p>
    <w:p w14:paraId="60DE147B" w14:textId="77777777" w:rsidR="00862FA2" w:rsidRDefault="00000000">
      <w:pPr>
        <w:ind w:firstLine="0"/>
      </w:pPr>
      <w:r>
        <w:t xml:space="preserve">⑥ A: </w:t>
      </w:r>
      <w:r>
        <w:t>走，</w:t>
      </w:r>
      <w:r>
        <w:t>______</w:t>
      </w:r>
      <w:r>
        <w:t>一起去跑步吧。</w:t>
      </w:r>
      <w:r>
        <w:t xml:space="preserve"> B: </w:t>
      </w:r>
      <w:r>
        <w:t>好主意！</w:t>
      </w:r>
    </w:p>
    <w:p w14:paraId="42C4ADCA" w14:textId="77777777" w:rsidR="00862FA2" w:rsidRDefault="00000000">
      <w:pPr>
        <w:ind w:firstLine="0"/>
      </w:pPr>
      <w:r>
        <w:t xml:space="preserve">⑦ A: </w:t>
      </w:r>
      <w:r>
        <w:t>这次工作虽然时间非常紧张，但是</w:t>
      </w:r>
      <w:r>
        <w:t>______</w:t>
      </w:r>
      <w:r>
        <w:t>不是很难。</w:t>
      </w:r>
    </w:p>
    <w:p w14:paraId="0E4C08EF" w14:textId="77777777" w:rsidR="00862FA2" w:rsidRDefault="00000000">
      <w:pPr>
        <w:ind w:firstLine="0"/>
      </w:pPr>
      <w:r>
        <w:t xml:space="preserve">⑧ A: </w:t>
      </w:r>
      <w:r>
        <w:t>校长，这份</w:t>
      </w:r>
      <w:r>
        <w:t>______</w:t>
      </w:r>
      <w:r>
        <w:t>我已经按照您的要求改好了。</w:t>
      </w:r>
    </w:p>
    <w:p w14:paraId="15FF778B" w14:textId="77777777" w:rsidR="00862FA2" w:rsidRDefault="00000000">
      <w:pPr>
        <w:ind w:firstLine="0"/>
      </w:pPr>
      <w:r>
        <w:t xml:space="preserve">⑨ A: </w:t>
      </w:r>
      <w:r>
        <w:t>你不是去打篮球了吗？怎么还在上网？</w:t>
      </w:r>
      <w:r>
        <w:t xml:space="preserve"> B: </w:t>
      </w:r>
      <w:r>
        <w:t>外面刮大风了，现在只好</w:t>
      </w:r>
      <w:r>
        <w:t>______</w:t>
      </w:r>
      <w:r>
        <w:t>在家里上网了。</w:t>
      </w:r>
    </w:p>
    <w:p w14:paraId="0499C440" w14:textId="77777777" w:rsidR="00862FA2" w:rsidRDefault="00000000">
      <w:pPr>
        <w:ind w:firstLine="0"/>
      </w:pPr>
      <w:r>
        <w:t xml:space="preserve">⑩ A: </w:t>
      </w:r>
      <w:r>
        <w:t>王老师真是一个特别</w:t>
      </w:r>
      <w:r>
        <w:t>______</w:t>
      </w:r>
      <w:r>
        <w:t>的人。</w:t>
      </w:r>
      <w:r>
        <w:t xml:space="preserve"> B: </w:t>
      </w:r>
      <w:r>
        <w:t>对，我还从来没见他迟到过呢。</w:t>
      </w:r>
    </w:p>
    <w:p w14:paraId="1A0A79EF" w14:textId="77777777" w:rsidR="00862FA2" w:rsidRDefault="00000000">
      <w:pPr>
        <w:ind w:firstLine="0"/>
      </w:pPr>
      <w:r>
        <w:t xml:space="preserve">Answers: ① </w:t>
      </w:r>
      <w:r>
        <w:t>符合</w:t>
      </w:r>
      <w:r>
        <w:t xml:space="preserve">  ② </w:t>
      </w:r>
      <w:r>
        <w:t>判断</w:t>
      </w:r>
      <w:r>
        <w:t xml:space="preserve">  ③ </w:t>
      </w:r>
      <w:r>
        <w:t>紧张</w:t>
      </w:r>
      <w:r>
        <w:t xml:space="preserve">  ④ </w:t>
      </w:r>
      <w:r>
        <w:t>安排</w:t>
      </w:r>
      <w:r>
        <w:t xml:space="preserve">  ⑤ </w:t>
      </w:r>
      <w:r>
        <w:t>提供</w:t>
      </w:r>
      <w:r>
        <w:t xml:space="preserve">  ⑥ </w:t>
      </w:r>
      <w:r>
        <w:t>咱们</w:t>
      </w:r>
      <w:r>
        <w:t xml:space="preserve">  ⑦ </w:t>
      </w:r>
      <w:r>
        <w:t>感觉</w:t>
      </w:r>
      <w:r>
        <w:t xml:space="preserve">  ⑧ </w:t>
      </w:r>
      <w:r>
        <w:t>材料</w:t>
      </w:r>
      <w:r>
        <w:t xml:space="preserve">  ⑨ </w:t>
      </w:r>
      <w:r>
        <w:t>留</w:t>
      </w:r>
      <w:r>
        <w:t xml:space="preserve">  ⑩ </w:t>
      </w:r>
      <w:r>
        <w:t>准时</w:t>
      </w:r>
    </w:p>
    <w:p w14:paraId="1EF47F85" w14:textId="77777777" w:rsidR="00862FA2" w:rsidRDefault="00000000">
      <w:pPr>
        <w:pStyle w:val="Heading2"/>
      </w:pPr>
      <w:r>
        <w:t>11.3  Answer the questions</w:t>
      </w:r>
      <w:r>
        <w:t>（根据课文回答问题）</w:t>
      </w:r>
    </w:p>
    <w:p w14:paraId="24CCE5EA" w14:textId="77777777" w:rsidR="00862FA2" w:rsidRDefault="00000000">
      <w:pPr>
        <w:ind w:firstLine="0"/>
      </w:pPr>
      <w:r>
        <w:t>课文</w:t>
      </w:r>
      <w:r>
        <w:t xml:space="preserve">1: ① </w:t>
      </w:r>
      <w:r>
        <w:t>小雨面试时紧张吗？面试时应该怎样？</w:t>
      </w:r>
      <w:r>
        <w:t xml:space="preserve">② </w:t>
      </w:r>
      <w:r>
        <w:t>体育馆的招聘会是在什么时候？</w:t>
      </w:r>
    </w:p>
    <w:p w14:paraId="639CF841" w14:textId="77777777" w:rsidR="00862FA2" w:rsidRDefault="00000000">
      <w:pPr>
        <w:ind w:firstLine="0"/>
      </w:pPr>
      <w:r>
        <w:t>课文</w:t>
      </w:r>
      <w:r>
        <w:t xml:space="preserve">2: ③ </w:t>
      </w:r>
      <w:r>
        <w:t>谁负责过这次招聘工作？</w:t>
      </w:r>
      <w:r>
        <w:t xml:space="preserve">④ </w:t>
      </w:r>
      <w:r>
        <w:t>参加应聘的两个人适合不适合这个工作？为什么？</w:t>
      </w:r>
    </w:p>
    <w:p w14:paraId="17ECC2F0" w14:textId="77777777" w:rsidR="00862FA2" w:rsidRDefault="00000000">
      <w:pPr>
        <w:ind w:firstLine="0"/>
      </w:pPr>
      <w:r>
        <w:t>课文</w:t>
      </w:r>
      <w:r>
        <w:t xml:space="preserve">3: ⑤ </w:t>
      </w:r>
      <w:r>
        <w:t>王静为什么很喜欢她现在的工作？</w:t>
      </w:r>
      <w:r>
        <w:t xml:space="preserve">⑥ </w:t>
      </w:r>
      <w:r>
        <w:t>王静这次来北京是为了参加同学聚会吗？为什么？</w:t>
      </w:r>
    </w:p>
    <w:p w14:paraId="70FF252F" w14:textId="77777777" w:rsidR="00862FA2" w:rsidRDefault="00000000">
      <w:pPr>
        <w:ind w:firstLine="0"/>
      </w:pPr>
      <w:r>
        <w:t>课文</w:t>
      </w:r>
      <w:r>
        <w:t xml:space="preserve">4: ⑦ </w:t>
      </w:r>
      <w:r>
        <w:t>面试时如果穿正式的衣服，会给人带来什么好处？</w:t>
      </w:r>
      <w:r>
        <w:t xml:space="preserve">⑧ </w:t>
      </w:r>
      <w:r>
        <w:t>回答问题时应该注意哪些问题？</w:t>
      </w:r>
    </w:p>
    <w:p w14:paraId="07427E87" w14:textId="77777777" w:rsidR="00862FA2" w:rsidRDefault="00000000">
      <w:pPr>
        <w:ind w:firstLine="0"/>
      </w:pPr>
      <w:r>
        <w:t>课文</w:t>
      </w:r>
      <w:r>
        <w:t xml:space="preserve">5: ⑨ </w:t>
      </w:r>
      <w:r>
        <w:t>第一印象是什么意思？</w:t>
      </w:r>
      <w:r>
        <w:t xml:space="preserve">⑩ </w:t>
      </w:r>
      <w:r>
        <w:t>你给别人的第一印象对你有哪些影响？</w:t>
      </w:r>
    </w:p>
    <w:p w14:paraId="1CFCBDAA" w14:textId="77777777" w:rsidR="00862FA2" w:rsidRDefault="00862FA2"/>
    <w:p w14:paraId="2704D436" w14:textId="77777777" w:rsidR="00862FA2" w:rsidRDefault="00000000">
      <w:pPr>
        <w:ind w:firstLine="0"/>
      </w:pPr>
      <w:r>
        <w:t>Sample answers (</w:t>
      </w:r>
      <w:r>
        <w:t>参考</w:t>
      </w:r>
      <w:r>
        <w:t xml:space="preserve">): ① </w:t>
      </w:r>
      <w:r>
        <w:t>紧张；面试时要对自己有信心，相信自己的能力。</w:t>
      </w:r>
      <w:r>
        <w:t>② 3</w:t>
      </w:r>
      <w:r>
        <w:t>月</w:t>
      </w:r>
      <w:r>
        <w:t>15</w:t>
      </w:r>
      <w:r>
        <w:t>号上午</w:t>
      </w:r>
      <w:r>
        <w:t>8</w:t>
      </w:r>
      <w:r>
        <w:t>点，在学校体育馆。</w:t>
      </w:r>
      <w:r>
        <w:t xml:space="preserve">③ </w:t>
      </w:r>
      <w:r>
        <w:t>本来是小李负责，后来小林负责。</w:t>
      </w:r>
      <w:r>
        <w:t xml:space="preserve">④ </w:t>
      </w:r>
      <w:r>
        <w:t>适合；因为他们的能力比较符合要求。</w:t>
      </w:r>
      <w:r>
        <w:t xml:space="preserve">⑤ </w:t>
      </w:r>
      <w:r>
        <w:t>因为她学的就是法律专业，同事们都喜欢她，收入也不</w:t>
      </w:r>
      <w:r>
        <w:lastRenderedPageBreak/>
        <w:t>错。</w:t>
      </w:r>
      <w:r>
        <w:t xml:space="preserve">⑥ </w:t>
      </w:r>
      <w:r>
        <w:t>不是；她这次来北京是出差</w:t>
      </w:r>
      <w:r>
        <w:t>/</w:t>
      </w:r>
      <w:r>
        <w:t>有时间安排（借这次机会参加聚会）。</w:t>
      </w:r>
      <w:r>
        <w:t xml:space="preserve">⑦ </w:t>
      </w:r>
      <w:r>
        <w:t>会给面试者留下好的印象，觉得你是一个认真的人。</w:t>
      </w:r>
      <w:r>
        <w:t xml:space="preserve">⑧ </w:t>
      </w:r>
      <w:r>
        <w:t>说得不要太快，声音不要太小，要诚实。</w:t>
      </w:r>
      <w:r>
        <w:t xml:space="preserve">⑨ </w:t>
      </w:r>
      <w:r>
        <w:t>第一次见面时给别人留下的印象。</w:t>
      </w:r>
      <w:r>
        <w:t>⑩ (your own answer)</w:t>
      </w:r>
    </w:p>
    <w:p w14:paraId="7F4DF0F5" w14:textId="77777777" w:rsidR="00862FA2" w:rsidRDefault="00000000">
      <w:pPr>
        <w:pStyle w:val="Heading2"/>
      </w:pPr>
      <w:r>
        <w:t>11.4  Speak &amp; Use</w:t>
      </w:r>
      <w:r>
        <w:t>（运用）</w:t>
      </w:r>
    </w:p>
    <w:p w14:paraId="6C21E2EF" w14:textId="77777777" w:rsidR="00862FA2" w:rsidRDefault="00000000">
      <w:pPr>
        <w:ind w:firstLine="0"/>
      </w:pPr>
      <w:r>
        <w:t>Pair work: interview your partner about his/her job-hunting experience (</w:t>
      </w:r>
      <w:r>
        <w:t>你找过工作吗？应聘的是什么工作？那份工作有什么招聘要求？面试时紧张吗？为什么？你认为自己适合什么工作？面试时应该注意什么问题？</w:t>
      </w:r>
      <w:r>
        <w:t>).</w:t>
      </w:r>
    </w:p>
    <w:p w14:paraId="6B0BD572" w14:textId="77777777" w:rsidR="00862FA2" w:rsidRDefault="00000000">
      <w:pPr>
        <w:ind w:firstLine="0"/>
      </w:pPr>
      <w:r>
        <w:t>Group work: introduce the person who made the deepest first impression on you, using at least 4 of these structures:</w:t>
      </w:r>
    </w:p>
    <w:p w14:paraId="40086289" w14:textId="77777777" w:rsidR="00862FA2" w:rsidRDefault="00000000">
      <w:pPr>
        <w:ind w:firstLine="0"/>
      </w:pPr>
      <w:r>
        <w:t xml:space="preserve">a. </w:t>
      </w:r>
      <w:r>
        <w:t>留下的印象</w:t>
      </w:r>
      <w:r>
        <w:t xml:space="preserve">  b. </w:t>
      </w:r>
      <w:r>
        <w:t>对自己有信心</w:t>
      </w:r>
      <w:r>
        <w:t xml:space="preserve">  c. </w:t>
      </w:r>
      <w:r>
        <w:t>挺容易的</w:t>
      </w:r>
      <w:r>
        <w:t xml:space="preserve">  d. </w:t>
      </w:r>
      <w:r>
        <w:t>借这次机会</w:t>
      </w:r>
      <w:r>
        <w:t xml:space="preserve">  e. </w:t>
      </w:r>
      <w:r>
        <w:t>安排得很紧张</w:t>
      </w:r>
      <w:r>
        <w:t xml:space="preserve">  f. </w:t>
      </w:r>
      <w:r>
        <w:t>最重要的是</w:t>
      </w:r>
      <w:r>
        <w:t xml:space="preserve">  g. </w:t>
      </w:r>
      <w:r>
        <w:t>穿正式的衣服</w:t>
      </w:r>
      <w:r>
        <w:t xml:space="preserve">  h. </w:t>
      </w:r>
      <w:r>
        <w:t>感觉和判断</w:t>
      </w:r>
    </w:p>
    <w:sectPr w:rsidR="00862FA2"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KaiTi">
    <w:altName w:val="楷体"/>
    <w:panose1 w:val="02010609060101010101"/>
    <w:charset w:val="86"/>
    <w:family w:val="modern"/>
    <w:pitch w:val="fixed"/>
    <w:sig w:usb0="800002BF" w:usb1="38CF7CFA"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6555024">
    <w:abstractNumId w:val="8"/>
  </w:num>
  <w:num w:numId="2" w16cid:durableId="2038044682">
    <w:abstractNumId w:val="6"/>
  </w:num>
  <w:num w:numId="3" w16cid:durableId="291449584">
    <w:abstractNumId w:val="5"/>
  </w:num>
  <w:num w:numId="4" w16cid:durableId="1945917012">
    <w:abstractNumId w:val="4"/>
  </w:num>
  <w:num w:numId="5" w16cid:durableId="649363329">
    <w:abstractNumId w:val="7"/>
  </w:num>
  <w:num w:numId="6" w16cid:durableId="1168131352">
    <w:abstractNumId w:val="3"/>
  </w:num>
  <w:num w:numId="7" w16cid:durableId="93289112">
    <w:abstractNumId w:val="2"/>
  </w:num>
  <w:num w:numId="8" w16cid:durableId="439834058">
    <w:abstractNumId w:val="1"/>
  </w:num>
  <w:num w:numId="9" w16cid:durableId="835848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7150"/>
    <w:rsid w:val="0015074B"/>
    <w:rsid w:val="0029639D"/>
    <w:rsid w:val="00326F90"/>
    <w:rsid w:val="00453081"/>
    <w:rsid w:val="006853F0"/>
    <w:rsid w:val="00862FA2"/>
    <w:rsid w:val="00AA1D8D"/>
    <w:rsid w:val="00AC73C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F1FE5B"/>
  <w14:defaultImageDpi w14:val="300"/>
  <w15:docId w15:val="{0CD5FD57-882B-4D56-A877-8A2ED6F12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480"/>
      <w:jc w:val="both"/>
    </w:pPr>
    <w:rPr>
      <w:rFonts w:ascii="Arial" w:eastAsia="SimSun" w:hAnsi="Arial"/>
      <w:color w:val="000000"/>
      <w:sz w:val="24"/>
    </w:rPr>
  </w:style>
  <w:style w:type="paragraph" w:styleId="Heading1">
    <w:name w:val="heading 1"/>
    <w:basedOn w:val="Normal"/>
    <w:next w:val="Normal"/>
    <w:link w:val="Heading1Char"/>
    <w:uiPriority w:val="9"/>
    <w:qFormat/>
    <w:rsid w:val="00FC693F"/>
    <w:pPr>
      <w:keepNext/>
      <w:keepLines/>
      <w:spacing w:before="280" w:after="120"/>
      <w:ind w:firstLine="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20" w:after="100"/>
      <w:ind w:firstLine="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180" w:after="80"/>
      <w:ind w:firstLine="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60" w:line="240" w:lineRule="auto"/>
      <w:ind w:firstLine="0"/>
      <w:contextualSpacing/>
      <w:jc w:val="center"/>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8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17</Pages>
  <Words>2916</Words>
  <Characters>16626</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tema aamak</cp:lastModifiedBy>
  <cp:revision>2</cp:revision>
  <dcterms:created xsi:type="dcterms:W3CDTF">2026-09-12T05:14:00Z</dcterms:created>
  <dcterms:modified xsi:type="dcterms:W3CDTF">2026-09-12T05:14:00Z</dcterms:modified>
  <cp:category/>
</cp:coreProperties>
</file>